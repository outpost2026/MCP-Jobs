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03366"/>
          <w:sz w:val="44"/>
        </w:rPr>
        <w:t>MCP-Jobs — Senior Data Engineer Audit Prompt</w:t>
      </w:r>
    </w:p>
    <w:p>
      <w:pPr>
        <w:jc w:val="center"/>
      </w:pPr>
      <w:r>
        <w:rPr>
          <w:color w:val="646464"/>
          <w:sz w:val="24"/>
        </w:rPr>
        <w:t>Cross-LLM Audit: Architecture, Filter Logic, Modularity &amp; Production Readiness</w:t>
      </w:r>
    </w:p>
    <w:p/>
    <w:p>
      <w:pPr>
        <w:jc w:val="center"/>
      </w:pPr>
      <w:r>
        <w:rPr>
          <w:sz w:val="18"/>
        </w:rPr>
        <w:t>Generated: 2026-07-14</w:t>
        <w:br/>
        <w:t>Target LLM: Anthropic Claude (Opus/Sonnet)</w:t>
        <w:br/>
        <w:t>Phase: 03-category-bulk | Version: 0.3.0</w:t>
        <w:br/>
        <w:t>Domain: MCP (Model Context Protocol) — Czech Republic job portals</w:t>
      </w:r>
    </w:p>
    <w:p>
      <w:r>
        <w:br w:type="page"/>
      </w:r>
    </w:p>
    <w:p>
      <w:pPr>
        <w:pStyle w:val="Heading1"/>
      </w:pPr>
      <w:r>
        <w:t>1. Audit Brief</w:t>
      </w:r>
    </w:p>
    <w:p>
      <w:r>
        <w:t>You are a Senior Data Engineer / Staff Software Architect reviewing an early-stage MCP (Model Context Protocol) server called MCP-jobs, built for the Czech Republic job market. The author is a motivated junior-to-mid-level developer who wants to become an early expert in the MCP ecosystem (Q3+ 2026). This audit has three goals:</w:t>
        <w:br/>
        <w:br/>
        <w:t>1. Code quality &amp; correctness — identify bugs, edge cases, race conditions, silent failures.</w:t>
        <w:br/>
        <w:t>2. Architecture &amp; modularity — is the pipeline clean, extensible, testable?</w:t>
        <w:br/>
        <w:t>3. MCP best practices — does this server follow modern MCP patterns? What is missing?</w:t>
      </w:r>
    </w:p>
    <w:p>
      <w:pPr>
        <w:pStyle w:val="Heading2"/>
      </w:pPr>
      <w:r>
        <w:t>1.1 What is MCP? (Context for LLM)</w:t>
      </w:r>
    </w:p>
    <w:p>
      <w:r>
        <w:t>MCP (Model Context Protocol) is an open protocol (Anthropic-led, now community-driven) that standardises how LLM applications expose tools, resources, and prompts to frontier models. Key concepts:</w:t>
        <w:br/>
        <w:br/>
        <w:t xml:space="preserve">  - Tools: stateless functions the LLM can call (e.g., search_jobs_v2).</w:t>
        <w:br/>
        <w:t xml:space="preserve">  - Resources: stateful objects exposed via URI templates (not used in this project yet).</w:t>
        <w:br/>
        <w:t xml:space="preserve">  - Transports: stdio (primary), SSE (streaming), upcoming WebRTC.</w:t>
        <w:br/>
        <w:t xml:space="preserve">  - FastMCP: high-level Python framework by jlowin (used here).</w:t>
        <w:br/>
        <w:br/>
        <w:t>In Q3+ 2026 MCP is moving from "LLM tool calling" toward "agentic data pipeline infrastructure" where MCP servers act as composable ETL units that LLM agents orchestrate. This server represents that paradigm: an ETL pipeline (scrape -&gt; filter -&gt; score -&gt; persist) wrapped as MCP tools.</w:t>
      </w:r>
    </w:p>
    <w:p>
      <w:pPr>
        <w:pStyle w:val="Heading2"/>
      </w:pPr>
      <w:r>
        <w:t>1.2 Project Overview</w:t>
      </w:r>
    </w:p>
    <w:p>
      <w:r>
        <w:t>MCP-jobs scrapes ALL listings from category pages of three Czech job portals (jobs.cz, prace.cz, bazos.cz), applies a boolean filter engine locally, then returns/persists matching ads. Designed to replace keyword-search APIs that do not exist for these portals.</w:t>
        <w:br/>
        <w:br/>
        <w:t>Pipeline: Category URL -&gt; bulk scrape (pagination) -&gt; parse HTML -&gt; normalise -&gt; boolean match -&gt; exclude filter -&gt; location filter -&gt; salary filter -&gt; dedup -&gt; output (MCP response + CSV).</w:t>
      </w:r>
    </w:p>
    <w:p>
      <w:r>
        <w:br w:type="page"/>
      </w:r>
    </w:p>
    <w:p>
      <w:pPr>
        <w:pStyle w:val="Heading1"/>
      </w:pPr>
      <w:r>
        <w:t>2. Architecture &amp; Data Flow</w:t>
      </w:r>
    </w:p>
    <w:p>
      <w:pPr>
        <w:pStyle w:val="Heading2"/>
      </w:pPr>
      <w:r>
        <w:t>2.1 Module Map</w:t>
      </w:r>
    </w:p>
    <w:p>
      <w:r>
        <w:t>src/mcp_jobs/</w:t>
        <w:br/>
        <w:t xml:space="preserve">  __init__.py       version string (0.3.0)</w:t>
        <w:br/>
        <w:t xml:space="preserve">  server.py         FastMCP tool definitions (5 tools), routing, default URLs</w:t>
        <w:br/>
        <w:t xml:space="preserve">  config.py         YAML -&gt; dataclass parser (UserConfig, PortalConfig, QueryConfig)</w:t>
        <w:br/>
        <w:t xml:space="preserve">  pipeline.py       SearchPipeline: scrape_all -&gt; filter chain -&gt; dedup -&gt; output</w:t>
        <w:br/>
        <w:t xml:space="preserve">  matcher.py        Boolean expression parser/evaluator, exclude matcher, legacy Matcher</w:t>
        <w:br/>
        <w:t xml:space="preserve">  models.py         Ad dataclass, SearchResult dataclass, to_dict() serialisation</w:t>
        <w:br/>
        <w:t xml:space="preserve">  http.py           HttpClient with retry, timeout, session management</w:t>
        <w:br/>
        <w:t xml:space="preserve">  storage.py        CSV incremental save, markdown report, RAG index generator</w:t>
        <w:br/>
        <w:t xml:space="preserve">  utils.py          Emoji stripper, stdout encoding fix (Windows cp1250)</w:t>
        <w:br/>
        <w:t xml:space="preserve">  cli.py            CLI entry point (mcp-jobs --help, --version, --list-tools)</w:t>
        <w:br/>
        <w:t xml:space="preserve">  providers/</w:t>
        <w:br/>
        <w:t xml:space="preserve">    __init__.py     REGISTRY dict (bazos, jobs, pracecz, nyx)</w:t>
        <w:br/>
        <w:t xml:space="preserve">    base.py         BaseScraper ABC (scrape_all, parse_listings, HttpClient)</w:t>
        <w:br/>
        <w:t xml:space="preserve">    jobs.py         JobsScraper: CSS selectors for jobs.cz</w:t>
        <w:br/>
        <w:t xml:space="preserve">    pracecz.py      PraceczScraper: CSS selectors for prace.cz</w:t>
        <w:br/>
        <w:t xml:space="preserve">    bazos.py        BazosScraper: CSS selectors for bazos.cz classifieds</w:t>
        <w:br/>
        <w:t xml:space="preserve">    nyx.py          NyxScraper: DEPRECATED, always returns []</w:t>
        <w:br/>
        <w:br/>
        <w:t>tests/</w:t>
        <w:br/>
        <w:t xml:space="preserve">  test_matcher.py   23 unit tests for boolean engine + diacritics</w:t>
        <w:br/>
        <w:t xml:space="preserve">  test_config.py    8 tests for YAML parsing + validation</w:t>
        <w:br/>
        <w:t xml:space="preserve">  test_pipeline.py  6 tests for filter functions + dedup</w:t>
        <w:br/>
        <w:t xml:space="preserve">  test_server.py    6 tests for tool definitions + error paths</w:t>
        <w:br/>
        <w:t xml:space="preserve">  test_providers.py 15 tests for HTML parsing (mock HTML) + Ad serialisation</w:t>
        <w:br/>
        <w:t xml:space="preserve">  test_utils.py     7 tests for emoji stripping</w:t>
        <w:br/>
        <w:t xml:space="preserve">  live_scrapers.py  Live integration test (HTTP), optional --save flag</w:t>
      </w:r>
    </w:p>
    <w:p>
      <w:pPr>
        <w:pStyle w:val="Heading2"/>
      </w:pPr>
      <w:r>
        <w:t>2.2 Data Flow</w:t>
      </w:r>
    </w:p>
    <w:p>
      <w:r>
        <w:t>User YAML config -&gt; UserConfig._from_raw() -&gt; SearchPipeline():</w:t>
        <w:br/>
        <w:br/>
        <w:t xml:space="preserve">  1. For each enabled portal -&gt; for each category URL -&gt; scrape_all(url, pages, params)</w:t>
        <w:br/>
        <w:t xml:space="preserve">     - HTTP GET page, parse HTML via portal-specific CSS selectors -&gt; list[Ad]</w:t>
        <w:br/>
        <w:t xml:space="preserve">     - Paginate until max_pages or empty page</w:t>
        <w:br/>
        <w:t xml:space="preserve">     - Collect all ads into pool</w:t>
        <w:br/>
        <w:t xml:space="preserve">  2. Dedup pool by URL (_unique_by_url)</w:t>
        <w:br/>
        <w:t xml:space="preserve">  3. For each query config:</w:t>
        <w:br/>
        <w:t xml:space="preserve">     a. Filter by portal (if portals list specified)</w:t>
        <w:br/>
        <w:t xml:space="preserve">     b. Boolean match: matches_ad(ad, qconf.boolean)</w:t>
        <w:br/>
        <w:t xml:space="preserve">     c. Exclude check: has_exclude_terms(title, exclude, description)</w:t>
        <w:br/>
        <w:t xml:space="preserve">     d. Location filter: substring match on ad.location</w:t>
        <w:br/>
        <w:t xml:space="preserve">     e. Salary filter: extract numbers from ad.salary, compare to min_salary</w:t>
        <w:br/>
        <w:t xml:space="preserve">  4. Per-query result -&gt; to_dict() -&gt; MCP response</w:t>
        <w:br/>
        <w:br/>
        <w:t>Ad-hoc path (search_jobs_v2): single portal, single query, no exclude/location/salary filter.</w:t>
      </w:r>
    </w:p>
    <w:p>
      <w:r>
        <w:br w:type="page"/>
      </w:r>
    </w:p>
    <w:p>
      <w:pPr>
        <w:pStyle w:val="Heading1"/>
      </w:pPr>
      <w:r>
        <w:t>3. Full Source Code for Audit</w:t>
      </w:r>
    </w:p>
    <w:p>
      <w:r>
        <w:t>Below is the complete, unabridged source of every production module and YAML configuration. Base your audit on this exact code. Reference file:line numbers as provided.</w:t>
      </w:r>
    </w:p>
    <w:p>
      <w:pPr>
        <w:pStyle w:val="Heading2"/>
      </w:pPr>
      <w:r>
        <w:t>3.1 src/mcp_jobs/server.py</w:t>
      </w:r>
    </w:p>
    <w:p>
      <w:r>
        <w:rPr>
          <w:rFonts w:ascii="Consolas" w:hAnsi="Consolas"/>
          <w:sz w:val="14"/>
        </w:rPr>
        <w:t>from __future__ import annotations</w:t>
        <w:br/>
        <w:br/>
        <w:t>from pathlib import Path</w:t>
        <w:br/>
        <w:t>from typing import Optional</w:t>
        <w:br/>
        <w:br/>
        <w:t>from mcp.server.fastmcp import FastMCP</w:t>
        <w:br/>
        <w:br/>
        <w:t>from . import __version__</w:t>
        <w:br/>
        <w:t>from .config import UserConfig</w:t>
        <w:br/>
        <w:t>from .matcher import Matcher</w:t>
        <w:br/>
        <w:t>from .pipeline import SearchPipeline</w:t>
        <w:br/>
        <w:t>from .providers import REGISTRY</w:t>
        <w:br/>
        <w:br/>
        <w:t>mcp = FastMCP("MCP-Jobs")</w:t>
        <w:br/>
        <w:br/>
        <w:t>ACTIVE_PORTALS = {k: v for k, v in REGISTRY.items() if k != "nyx"}</w:t>
        <w:br/>
        <w:t>PORTAL_ALIASES: dict[str, str] = {</w:t>
        <w:br/>
        <w:t xml:space="preserve">    "vše": "vše",</w:t>
        <w:br/>
        <w:t xml:space="preserve">    "vse": "vše",</w:t>
        <w:br/>
        <w:t xml:space="preserve">    "all": "vše",</w:t>
        <w:br/>
        <w:t xml:space="preserve">    "bazos": "bazos",</w:t>
        <w:br/>
        <w:t xml:space="preserve">    "jobs": "jobs",</w:t>
        <w:br/>
        <w:t xml:space="preserve">    "pracecz": "pracecz",</w:t>
        <w:br/>
        <w:t xml:space="preserve">    "prace": "pracecz",</w:t>
        <w:br/>
        <w:t>}</w:t>
        <w:br/>
        <w:br/>
        <w:br/>
        <w:t>@mcp.tool(description="Check server health and version.")</w:t>
        <w:br/>
        <w:t>def health_check() -&gt; dict:</w:t>
        <w:br/>
        <w:t xml:space="preserve">    return {</w:t>
        <w:br/>
        <w:t xml:space="preserve">        "status": "ok",</w:t>
        <w:br/>
        <w:t xml:space="preserve">        "server": "mcp-jobs",</w:t>
        <w:br/>
        <w:t xml:space="preserve">        "version": __version__,</w:t>
        <w:br/>
        <w:t xml:space="preserve">        "phase": "03-category-bulk",</w:t>
        <w:br/>
        <w:t xml:space="preserve">    }</w:t>
        <w:br/>
        <w:br/>
        <w:br/>
        <w:t>def _run_pipeline(config: UserConfig) -&gt; list[dict]:</w:t>
        <w:br/>
        <w:t xml:space="preserve">    try:</w:t>
        <w:br/>
        <w:t xml:space="preserve">        pipeline = SearchPipeline(config)</w:t>
        <w:br/>
        <w:t xml:space="preserve">        results = pipeline.run()</w:t>
        <w:br/>
        <w:t xml:space="preserve">    except Exception as e:</w:t>
        <w:br/>
        <w:t xml:space="preserve">        return [{"error": f"Pipeline error: {e}"}]</w:t>
        <w:br/>
        <w:br/>
        <w:t xml:space="preserve">    output = []</w:t>
        <w:br/>
        <w:t xml:space="preserve">    for query_name, ads in results.items():</w:t>
        <w:br/>
        <w:t xml:space="preserve">        output.append({</w:t>
        <w:br/>
        <w:t xml:space="preserve">            "query": query_name,</w:t>
        <w:br/>
        <w:t xml:space="preserve">            "total_found": len(ads),</w:t>
        <w:br/>
        <w:t xml:space="preserve">            "results": [a.to_dict() for a in ads],</w:t>
        <w:br/>
        <w:t xml:space="preserve">        })</w:t>
        <w:br/>
        <w:t xml:space="preserve">    return output if output else [{"message": "No results found."}]</w:t>
        <w:br/>
        <w:br/>
        <w:br/>
        <w:t>@mcp.tool(</w:t>
        <w:br/>
        <w:t xml:space="preserve">    description=(</w:t>
        <w:br/>
        <w:t xml:space="preserve">        "Run the full search pipeline from a YAML config file path. "</w:t>
        <w:br/>
        <w:t xml:space="preserve">        "Category bulk scrape + boolean filter + location/salary filter. "</w:t>
        <w:br/>
        <w:t xml:space="preserve">        "Returns results per query defined in the config."</w:t>
        <w:br/>
        <w:t xml:space="preserve">    )</w:t>
        <w:br/>
        <w:t>)</w:t>
        <w:br/>
        <w:t>def search_from_config(config_path: str) -&gt; list[dict]:</w:t>
        <w:br/>
        <w:t xml:space="preserve">    path = Path(config_path)</w:t>
        <w:br/>
        <w:t xml:space="preserve">    if not path.exists():</w:t>
        <w:br/>
        <w:t xml:space="preserve">        return [{"error": f"Config file not found: {config_path}"}]</w:t>
        <w:br/>
        <w:br/>
        <w:t xml:space="preserve">    try:</w:t>
        <w:br/>
        <w:t xml:space="preserve">        config = UserConfig.from_yaml(path)</w:t>
        <w:br/>
        <w:t xml:space="preserve">    except Exception as e:</w:t>
        <w:br/>
        <w:t xml:space="preserve">        return [{"error": f"Config parse error: {e}"}]</w:t>
        <w:br/>
        <w:br/>
        <w:t xml:space="preserve">    return _run_pipeline(config)</w:t>
        <w:br/>
        <w:br/>
        <w:br/>
        <w:t>@mcp.tool(</w:t>
        <w:br/>
        <w:t xml:space="preserve">    description=(</w:t>
        <w:br/>
        <w:t xml:space="preserve">        "Run the full search pipeline from inline YAML content (no file needed). "</w:t>
        <w:br/>
        <w:t xml:space="preserve">        "Accepts the same YAML structure as config.yaml.example. "</w:t>
        <w:br/>
        <w:t xml:space="preserve">        "Category bulk scrape + boolean filter + location/salary filter. "</w:t>
        <w:br/>
        <w:t xml:space="preserve">        "Returns results per query defined in the YAML."</w:t>
        <w:br/>
        <w:t xml:space="preserve">    )</w:t>
        <w:br/>
        <w:t>)</w:t>
        <w:br/>
        <w:t>def search_from_yaml(yaml_content: str) -&gt; list[dict]:</w:t>
        <w:br/>
        <w:t xml:space="preserve">    try:</w:t>
        <w:br/>
        <w:t xml:space="preserve">        config = UserConfig.from_yaml_string(yaml_content)</w:t>
        <w:br/>
        <w:t xml:space="preserve">    except Exception as e:</w:t>
        <w:br/>
        <w:t xml:space="preserve">        return [{"error": f"YAML parse error: {e}"}]</w:t>
        <w:br/>
        <w:br/>
        <w:t xml:space="preserve">    return _run_pipeline(config)</w:t>
        <w:br/>
        <w:br/>
        <w:br/>
        <w:t>@mcp.tool(</w:t>
        <w:br/>
        <w:t xml:space="preserve">    description=(</w:t>
        <w:br/>
        <w:t xml:space="preserve">        "Ad-hoc category bulk search across CZ job portals. "</w:t>
        <w:br/>
        <w:t xml:space="preserve">        "Scrapes ALL listings from given category URLs and applies boolean filter locally. "</w:t>
        <w:br/>
        <w:t xml:space="preserve">        "Supports AND/OR/NOT boolean syntax, e.g. 'python AND developer NOT senior'. "</w:t>
        <w:br/>
        <w:t xml:space="preserve">        "Use \\b word-boundary matching (cnc != elektrocnc)."</w:t>
        <w:br/>
        <w:t xml:space="preserve">    )</w:t>
        <w:br/>
        <w:t>)</w:t>
        <w:br/>
        <w:t>def search_jobs_v2(</w:t>
        <w:br/>
        <w:t xml:space="preserve">    query: str,</w:t>
        <w:br/>
        <w:t xml:space="preserve">    portal: str = "vše",</w:t>
        <w:br/>
        <w:t xml:space="preserve">    pages: int = 3,</w:t>
        <w:br/>
        <w:t>) -&gt; list[dict]:</w:t>
        <w:br/>
        <w:t xml:space="preserve">    portal_key = PORTAL_ALIASES.get(portal.lower().strip(), portal.lower().strip())</w:t>
        <w:br/>
        <w:t xml:space="preserve">    portals_to_search: list[str] = []</w:t>
        <w:br/>
        <w:br/>
        <w:t xml:space="preserve">    if portal_key == "vše":</w:t>
        <w:br/>
        <w:t xml:space="preserve">        portals_to_search = list(ACTIVE_PORTALS.keys())</w:t>
        <w:br/>
        <w:t xml:space="preserve">    elif portal_key in ACTIVE_PORTALS:</w:t>
        <w:br/>
        <w:t xml:space="preserve">        portals_to_search = [portal_key]</w:t>
        <w:br/>
        <w:t xml:space="preserve">    else:</w:t>
        <w:br/>
        <w:t xml:space="preserve">        available = ", ".join(ACTIVE_PORTALS.keys())</w:t>
        <w:br/>
        <w:t xml:space="preserve">        return [{"error": f"Unknown portal '{portal}'. Available: vše, {available}"}]</w:t>
        <w:br/>
        <w:br/>
        <w:t xml:space="preserve">    results: list[dict] = []</w:t>
        <w:br/>
        <w:t xml:space="preserve">    errors: list[str] = []</w:t>
        <w:br/>
        <w:br/>
        <w:t xml:space="preserve">    for name in portals_to_search:</w:t>
        <w:br/>
        <w:t xml:space="preserve">        provider_cls = ACTIVE_PORTALS[name]</w:t>
        <w:br/>
        <w:t xml:space="preserve">        provider = provider_cls()</w:t>
        <w:br/>
        <w:t xml:space="preserve">        try:</w:t>
        <w:br/>
        <w:t xml:space="preserve">            category_url = _default_category(name)</w:t>
        <w:br/>
        <w:t xml:space="preserve">            ads = provider.scrape_all(category_url, pages)</w:t>
        <w:br/>
        <w:br/>
        <w:t xml:space="preserve">            from .matcher import matches_ad</w:t>
        <w:br/>
        <w:t xml:space="preserve">            for ad in ads:</w:t>
        <w:br/>
        <w:t xml:space="preserve">                if matches_ad(ad, query):</w:t>
        <w:br/>
        <w:t xml:space="preserve">                    results.append(ad.to_dict())</w:t>
        <w:br/>
        <w:t xml:space="preserve">        except Exception as e:</w:t>
        <w:br/>
        <w:t xml:space="preserve">            errors.append(f"{name}: {e}")</w:t>
        <w:br/>
        <w:br/>
        <w:t xml:space="preserve">    if not results and not errors:</w:t>
        <w:br/>
        <w:t xml:space="preserve">        return [{"message": f"No results found for '{query}'."}]</w:t>
        <w:br/>
        <w:br/>
        <w:t xml:space="preserve">    output = [{"query": query, "portal": portal, "total_found": len(results), "results": results}]</w:t>
        <w:br/>
        <w:t xml:space="preserve">    if errors:</w:t>
        <w:br/>
        <w:t xml:space="preserve">        output[0]["errors"] = errors</w:t>
        <w:br/>
        <w:t xml:space="preserve">    return output</w:t>
        <w:br/>
        <w:br/>
        <w:br/>
        <w:t>@mcp.tool(</w:t>
        <w:br/>
        <w:t xml:space="preserve">    description="List available portals and their default category URLs."</w:t>
        <w:br/>
        <w:t>)</w:t>
        <w:br/>
        <w:t>def list_portals() -&gt; list[dict]:</w:t>
        <w:br/>
        <w:t xml:space="preserve">    return [</w:t>
        <w:br/>
        <w:t xml:space="preserve">        {</w:t>
        <w:br/>
        <w:t xml:space="preserve">            "name": name,</w:t>
        <w:br/>
        <w:t xml:space="preserve">            "default_category": _default_category(name),</w:t>
        <w:br/>
        <w:t xml:space="preserve">            "description": _portal_description(name),</w:t>
        <w:br/>
        <w:t xml:space="preserve">        }</w:t>
        <w:br/>
        <w:t xml:space="preserve">        for name in ACTIVE_PORTALS</w:t>
        <w:br/>
        <w:t xml:space="preserve">    ]</w:t>
        <w:br/>
        <w:br/>
        <w:br/>
        <w:t>def _default_category(name: str) -&gt; str:</w:t>
        <w:br/>
        <w:t xml:space="preserve">    defaults = {</w:t>
        <w:br/>
        <w:t xml:space="preserve">        "bazos": "https://prace.bazos.cz/",</w:t>
        <w:br/>
        <w:t xml:space="preserve">        "jobs": "https://www.jobs.cz/prace/praha/",</w:t>
        <w:br/>
        <w:t xml:space="preserve">        "pracecz": "https://www.prace.cz/nabidky/",</w:t>
        <w:br/>
        <w:t xml:space="preserve">    }</w:t>
        <w:br/>
        <w:t xml:space="preserve">    return defaults.get(name, "")</w:t>
        <w:br/>
        <w:br/>
        <w:br/>
        <w:t>def _portal_description(name: str) -&gt; str:</w:t>
        <w:br/>
        <w:t xml:space="preserve">    descriptions = {</w:t>
        <w:br/>
        <w:t xml:space="preserve">        "bazos": "General classifieds portal (jobs, services, goods)",</w:t>
        <w:br/>
        <w:t xml:space="preserve">        "jobs": "Dedicated job portal (jobs.cz network)",</w:t>
        <w:br/>
        <w:t xml:space="preserve">        "pracecz": "Dedicated job portal (prace.cz network)",</w:t>
        <w:br/>
        <w:t xml:space="preserve">    }</w:t>
        <w:br/>
        <w:t xml:space="preserve">    return descriptions.get(name, "")</w:t>
        <w:br/>
      </w:r>
    </w:p>
    <w:p>
      <w:pPr>
        <w:pStyle w:val="Heading2"/>
      </w:pPr>
      <w:r>
        <w:t>3.2 src/mcp_jobs/config.py</w:t>
      </w:r>
    </w:p>
    <w:p>
      <w:r>
        <w:rPr>
          <w:rFonts w:ascii="Consolas" w:hAnsi="Consolas"/>
          <w:sz w:val="14"/>
        </w:rPr>
        <w:t>from __future__ import annotations</w:t>
        <w:br/>
        <w:br/>
        <w:t>from dataclasses import dataclass, field</w:t>
        <w:br/>
        <w:t>from pathlib import Path</w:t>
        <w:br/>
        <w:t>from typing import Optional</w:t>
        <w:br/>
        <w:br/>
        <w:t>import yaml</w:t>
        <w:br/>
        <w:br/>
        <w:br/>
        <w:t>@dataclass</w:t>
        <w:br/>
        <w:t>class CategoryConfig:</w:t>
        <w:br/>
        <w:t xml:space="preserve">    url: str</w:t>
        <w:br/>
        <w:t xml:space="preserve">    pages: int = 5</w:t>
        <w:br/>
        <w:t xml:space="preserve">    params: dict[str, str] = field(default_factory=dict)</w:t>
        <w:br/>
        <w:br/>
        <w:br/>
        <w:t>@dataclass</w:t>
        <w:br/>
        <w:t>class PortalConfig:</w:t>
        <w:br/>
        <w:t xml:space="preserve">    enabled: bool = True</w:t>
        <w:br/>
        <w:t xml:space="preserve">    categories: list[CategoryConfig] = field(default_factory=list)</w:t>
        <w:br/>
        <w:br/>
        <w:br/>
        <w:t>@dataclass</w:t>
        <w:br/>
        <w:t>class QueryConfig:</w:t>
        <w:br/>
        <w:t xml:space="preserve">    boolean: str = ""</w:t>
        <w:br/>
        <w:t xml:space="preserve">    min_salary: int = 0</w:t>
        <w:br/>
        <w:t xml:space="preserve">    locations: list[str] = field(default_factory=list)</w:t>
        <w:br/>
        <w:t xml:space="preserve">    portals: list[str] = field(default_factory=list)</w:t>
        <w:br/>
        <w:t xml:space="preserve">    exclude: list[str] = field(default_factory=list)</w:t>
        <w:br/>
        <w:br/>
        <w:br/>
        <w:t>@dataclass</w:t>
        <w:br/>
        <w:t>class UserConfig:</w:t>
        <w:br/>
        <w:t xml:space="preserve">    user: str = "default"</w:t>
        <w:br/>
        <w:t xml:space="preserve">    portals: dict[str, PortalConfig] = field(default_factory=dict)</w:t>
        <w:br/>
        <w:t xml:space="preserve">    queries: dict[str, QueryConfig] = field(default_factory=dict)</w:t>
        <w:br/>
        <w:br/>
        <w:t xml:space="preserve">    @classmethod</w:t>
        <w:br/>
        <w:t xml:space="preserve">    def from_yaml(cls, path: str | Path) -&gt; UserConfig:</w:t>
        <w:br/>
        <w:t xml:space="preserve">        path = Path(path)</w:t>
        <w:br/>
        <w:t xml:space="preserve">        if not path.exists():</w:t>
        <w:br/>
        <w:t xml:space="preserve">            raise FileNotFoundError(f"Config not found: {path}")</w:t>
        <w:br/>
        <w:br/>
        <w:t xml:space="preserve">        with path.open("r", encoding="utf-8") as f:</w:t>
        <w:br/>
        <w:t xml:space="preserve">            raw = yaml.safe_load(f)</w:t>
        <w:br/>
        <w:br/>
        <w:t xml:space="preserve">        return cls._from_raw(raw)</w:t>
        <w:br/>
        <w:br/>
        <w:t xml:space="preserve">    @classmethod</w:t>
        <w:br/>
        <w:t xml:space="preserve">    def from_yaml_string(cls, yaml_content: str) -&gt; UserConfig:</w:t>
        <w:br/>
        <w:t xml:space="preserve">        raw = yaml.safe_load(yaml_content)</w:t>
        <w:br/>
        <w:t xml:space="preserve">        if not raw:</w:t>
        <w:br/>
        <w:t xml:space="preserve">            raise ValueError("Empty YAML content")</w:t>
        <w:br/>
        <w:t xml:space="preserve">        return cls._from_raw(raw)</w:t>
        <w:br/>
        <w:br/>
        <w:t xml:space="preserve">    @classmethod</w:t>
        <w:br/>
        <w:t xml:space="preserve">    def _from_raw(cls, raw: dict) -&gt; UserConfig:</w:t>
        <w:br/>
        <w:t xml:space="preserve">        if not raw:</w:t>
        <w:br/>
        <w:t xml:space="preserve">            raise ValueError("Empty config data")</w:t>
        <w:br/>
        <w:br/>
        <w:t xml:space="preserve">        raw_portals = raw.get("portals", {})</w:t>
        <w:br/>
        <w:t xml:space="preserve">        if not isinstance(raw_portals, dict):</w:t>
        <w:br/>
        <w:t xml:space="preserve">            raise TypeError(</w:t>
        <w:br/>
        <w:t xml:space="preserve">                f"'portals' must be a YAML mapping (dict), got {type(raw_portals).__name__}. "</w:t>
        <w:br/>
        <w:t xml:space="preserve">                "Expected format:\n"</w:t>
        <w:br/>
        <w:t xml:space="preserve">                "  portals:\n"</w:t>
        <w:br/>
        <w:t xml:space="preserve">                "    portal_name:\n"</w:t>
        <w:br/>
        <w:t xml:space="preserve">                "      enabled: true\n"</w:t>
        <w:br/>
        <w:t xml:space="preserve">                "      categories:\n"</w:t>
        <w:br/>
        <w:t xml:space="preserve">                "        - url: \"https://...\"\n"</w:t>
        <w:br/>
        <w:t xml:space="preserve">                "          pages: 5"</w:t>
        <w:br/>
        <w:t xml:space="preserve">            )</w:t>
        <w:br/>
        <w:t xml:space="preserve">        portals = {}</w:t>
        <w:br/>
        <w:t xml:space="preserve">        for name, pdata in raw_portals.items():</w:t>
        <w:br/>
        <w:t xml:space="preserve">            cats = [CategoryConfig(**c) for c in pdata.get("categories", [])]</w:t>
        <w:br/>
        <w:t xml:space="preserve">            portals[name] = PortalConfig(</w:t>
        <w:br/>
        <w:t xml:space="preserve">                enabled=pdata.get("enabled", True),</w:t>
        <w:br/>
        <w:t xml:space="preserve">                categories=cats,</w:t>
        <w:br/>
        <w:t xml:space="preserve">            )</w:t>
        <w:br/>
        <w:br/>
        <w:t xml:space="preserve">        raw_queries = raw.get("queries", {})</w:t>
        <w:br/>
        <w:t xml:space="preserve">        if not isinstance(raw_queries, dict):</w:t>
        <w:br/>
        <w:t xml:space="preserve">            raise TypeError(</w:t>
        <w:br/>
        <w:t xml:space="preserve">                f"'queries' must be a YAML mapping (dict), got {type(raw_queries).__name__}. "</w:t>
        <w:br/>
        <w:t xml:space="preserve">                "Expected format:\n"</w:t>
        <w:br/>
        <w:t xml:space="preserve">                "  queries:\n"</w:t>
        <w:br/>
        <w:t xml:space="preserve">                "    query_name:\n"</w:t>
        <w:br/>
        <w:t xml:space="preserve">                "      boolean: \"(python AND developer) NOT senior\"\n"</w:t>
        <w:br/>
        <w:t xml:space="preserve">                "      exclude: [\"agentura\"]\n"</w:t>
        <w:br/>
        <w:t xml:space="preserve">                "      portals: [\"jobs\", \"pracecz\"]"</w:t>
        <w:br/>
        <w:t xml:space="preserve">            )</w:t>
        <w:br/>
        <w:t xml:space="preserve">        queries = {}</w:t>
        <w:br/>
        <w:t xml:space="preserve">        for name, qdata in raw_queries.items():</w:t>
        <w:br/>
        <w:t xml:space="preserve">            queries[name] = QueryConfig(**qdata)</w:t>
        <w:br/>
        <w:br/>
        <w:t xml:space="preserve">        return cls(</w:t>
        <w:br/>
        <w:t xml:space="preserve">            user=raw.get("user", "default"),</w:t>
        <w:br/>
        <w:t xml:space="preserve">            portals=portals,</w:t>
        <w:br/>
        <w:t xml:space="preserve">            queries=queries,</w:t>
        <w:br/>
        <w:t xml:space="preserve">        )</w:t>
        <w:br/>
      </w:r>
    </w:p>
    <w:p>
      <w:pPr>
        <w:pStyle w:val="Heading2"/>
      </w:pPr>
      <w:r>
        <w:t>3.3 src/mcp_jobs/pipeline.py</w:t>
      </w:r>
    </w:p>
    <w:p>
      <w:r>
        <w:rPr>
          <w:rFonts w:ascii="Consolas" w:hAnsi="Consolas"/>
          <w:sz w:val="14"/>
        </w:rPr>
        <w:t>from __future__ import annotations</w:t>
        <w:br/>
        <w:br/>
        <w:t>import logging</w:t>
        <w:br/>
        <w:t>from pathlib import Path</w:t>
        <w:br/>
        <w:t>from typing import Optional</w:t>
        <w:br/>
        <w:br/>
        <w:t>from .config import UserConfig</w:t>
        <w:br/>
        <w:t>from .matcher import has_exclude_terms, matches_ad</w:t>
        <w:br/>
        <w:t>from .models import Ad</w:t>
        <w:br/>
        <w:t>from .providers import REGISTRY</w:t>
        <w:br/>
        <w:br/>
        <w:t>logger = logging.getLogger(__name__)</w:t>
        <w:br/>
        <w:br/>
        <w:br/>
        <w:t>def _location_filter(ad: Ad, locations: list[str]) -&gt; bool:</w:t>
        <w:br/>
        <w:t xml:space="preserve">    if not locations or not ad.location:</w:t>
        <w:br/>
        <w:t xml:space="preserve">        return True</w:t>
        <w:br/>
        <w:t xml:space="preserve">    ad_loc = ad.location.lower().strip()</w:t>
        <w:br/>
        <w:t xml:space="preserve">    return any(loc.lower().strip() in ad_loc for loc in locations)</w:t>
        <w:br/>
        <w:br/>
        <w:br/>
        <w:t>def _salary_filter(ad: Ad, min_salary: int) -&gt; bool:</w:t>
        <w:br/>
        <w:t xml:space="preserve">    if min_salary &lt;= 0 or not ad.salary:</w:t>
        <w:br/>
        <w:t xml:space="preserve">        return True</w:t>
        <w:br/>
        <w:t xml:space="preserve">    numbers = [int(s) for s in ad.salary.split() if s.replace(".", "", 1).lstrip("-").isdigit()]</w:t>
        <w:br/>
        <w:t xml:space="preserve">    return any(n &gt;= min_salary for n in numbers)</w:t>
        <w:br/>
        <w:br/>
        <w:br/>
        <w:t>def _unique_by_url(ads: list[Ad]) -&gt; list[Ad]:</w:t>
        <w:br/>
        <w:t xml:space="preserve">    seen: set[str] = set()</w:t>
        <w:br/>
        <w:t xml:space="preserve">    result: list[Ad] = []</w:t>
        <w:br/>
        <w:t xml:space="preserve">    for ad in ads:</w:t>
        <w:br/>
        <w:t xml:space="preserve">        if ad.url not in seen:</w:t>
        <w:br/>
        <w:t xml:space="preserve">            seen.add(ad.url)</w:t>
        <w:br/>
        <w:t xml:space="preserve">            result.append(ad)</w:t>
        <w:br/>
        <w:t xml:space="preserve">    return result</w:t>
        <w:br/>
        <w:br/>
        <w:br/>
        <w:t>class SearchPipeline:</w:t>
        <w:br/>
        <w:t xml:space="preserve">    def __init__(self, config: UserConfig):</w:t>
        <w:br/>
        <w:t xml:space="preserve">        self.config = config</w:t>
        <w:br/>
        <w:br/>
        <w:t xml:space="preserve">    def run(self) -&gt; dict[str, list[Ad]]:</w:t>
        <w:br/>
        <w:t xml:space="preserve">        pool = self._scrape_all()</w:t>
        <w:br/>
        <w:t xml:space="preserve">        results: dict[str, list[Ad]] = {}</w:t>
        <w:br/>
        <w:br/>
        <w:t xml:space="preserve">        for name, qconf in self.config.queries.items():</w:t>
        <w:br/>
        <w:t xml:space="preserve">            if not qconf.boolean:</w:t>
        <w:br/>
        <w:t xml:space="preserve">                continue</w:t>
        <w:br/>
        <w:br/>
        <w:t xml:space="preserve">            filtered = []</w:t>
        <w:br/>
        <w:t xml:space="preserve">            for ad in pool:</w:t>
        <w:br/>
        <w:t xml:space="preserve">                if qconf.portals and ad.portal not in qconf.portals:</w:t>
        <w:br/>
        <w:t xml:space="preserve">                    continue</w:t>
        <w:br/>
        <w:t xml:space="preserve">                if not matches_ad(ad, qconf.boolean):</w:t>
        <w:br/>
        <w:t xml:space="preserve">                    continue</w:t>
        <w:br/>
        <w:t xml:space="preserve">                if has_exclude_terms(ad.title, qconf.exclude, description=ad.description or ""):</w:t>
        <w:br/>
        <w:t xml:space="preserve">                    continue</w:t>
        <w:br/>
        <w:t xml:space="preserve">                if not _location_filter(ad, qconf.locations):</w:t>
        <w:br/>
        <w:t xml:space="preserve">                    continue</w:t>
        <w:br/>
        <w:t xml:space="preserve">                if not _salary_filter(ad, qconf.min_salary):</w:t>
        <w:br/>
        <w:t xml:space="preserve">                    continue</w:t>
        <w:br/>
        <w:t xml:space="preserve">                filtered.append(ad)</w:t>
        <w:br/>
        <w:br/>
        <w:t xml:space="preserve">            results[name] = filtered</w:t>
        <w:br/>
        <w:br/>
        <w:t xml:space="preserve">        return results</w:t>
        <w:br/>
        <w:br/>
        <w:t xml:space="preserve">    def _scrape_all(self) -&gt; list[Ad]:</w:t>
        <w:br/>
        <w:t xml:space="preserve">        pool: list[Ad] = []</w:t>
        <w:br/>
        <w:br/>
        <w:t xml:space="preserve">        for portal_name, pconf in self.config.portals.items():</w:t>
        <w:br/>
        <w:t xml:space="preserve">            if not pconf.enabled:</w:t>
        <w:br/>
        <w:t xml:space="preserve">                continue</w:t>
        <w:br/>
        <w:t xml:space="preserve">            provider_cls = REGISTRY.get(portal_name)</w:t>
        <w:br/>
        <w:t xml:space="preserve">            if not provider_cls:</w:t>
        <w:br/>
        <w:t xml:space="preserve">                logger.warning(f"Unknown portal '{portal_name}', skipping")</w:t>
        <w:br/>
        <w:t xml:space="preserve">                continue</w:t>
        <w:br/>
        <w:br/>
        <w:t xml:space="preserve">            provider = provider_cls()</w:t>
        <w:br/>
        <w:t xml:space="preserve">            for cat in pconf.categories:</w:t>
        <w:br/>
        <w:t xml:space="preserve">                try:</w:t>
        <w:br/>
        <w:t xml:space="preserve">                    ads = provider.scrape_all(cat.url, cat.pages, cat.params)</w:t>
        <w:br/>
        <w:t xml:space="preserve">                    logger.info(f"  {portal_name}: {cat.url} -&gt; {len(ads)} ads")</w:t>
        <w:br/>
        <w:t xml:space="preserve">                    pool.extend(ads)</w:t>
        <w:br/>
        <w:t xml:space="preserve">                except Exception as e:</w:t>
        <w:br/>
        <w:t xml:space="preserve">                    logger.error(f"  {portal_name}: {cat.url} -&gt; error: {e}")</w:t>
        <w:br/>
        <w:br/>
        <w:t xml:space="preserve">        return _unique_by_url(pool)</w:t>
        <w:br/>
        <w:br/>
        <w:t xml:space="preserve">    @staticmethod</w:t>
        <w:br/>
        <w:t xml:space="preserve">    def from_config(path: str | Path) -&gt; SearchPipeline:</w:t>
        <w:br/>
        <w:t xml:space="preserve">        config = UserConfig.from_yaml(path)</w:t>
        <w:br/>
        <w:t xml:space="preserve">        return SearchPipeline(config)</w:t>
        <w:br/>
      </w:r>
    </w:p>
    <w:p>
      <w:pPr>
        <w:pStyle w:val="Heading2"/>
      </w:pPr>
      <w:r>
        <w:t>3.4 src/mcp_jobs/matcher.py</w:t>
      </w:r>
    </w:p>
    <w:p>
      <w:r>
        <w:rPr>
          <w:rFonts w:ascii="Consolas" w:hAnsi="Consolas"/>
          <w:sz w:val="14"/>
        </w:rPr>
        <w:t>from __future__ import annotations</w:t>
        <w:br/>
        <w:br/>
        <w:t>import re</w:t>
        <w:br/>
        <w:t>import unicodedata</w:t>
        <w:br/>
        <w:t>from typing import Optional</w:t>
        <w:br/>
        <w:br/>
        <w:t>from .models import Ad</w:t>
        <w:br/>
        <w:br/>
        <w:br/>
        <w:t>def strip_diacritics(text: str) -&gt; str:</w:t>
        <w:br/>
        <w:t xml:space="preserve">    """Remove diacritics (accents) from text, preserving base ASCII letters.</w:t>
        <w:br/>
        <w:t xml:space="preserve">    </w:t>
        <w:br/>
        <w:t xml:space="preserve">    'programátor' -&gt; 'programator', 'č' -&gt; 'c', 'ň' -&gt; 'n', etc.</w:t>
        <w:br/>
        <w:t xml:space="preserve">    """</w:t>
        <w:br/>
        <w:t xml:space="preserve">    nfkd = unicodedata.normalize("NFKD", text)</w:t>
        <w:br/>
        <w:t xml:space="preserve">    return "".join(c for c in nfkd if not unicodedata.category(c).startswith("M"))</w:t>
        <w:br/>
        <w:br/>
        <w:t># ── Tokenizer ──────────────────────────────────────────────────────────</w:t>
        <w:br/>
        <w:br/>
        <w:t>_TOKEN_SPEC = [</w:t>
        <w:br/>
        <w:t xml:space="preserve">    ("LPAREN", r"\("),</w:t>
        <w:br/>
        <w:t xml:space="preserve">    ("RPAREN", r"\)"),</w:t>
        <w:br/>
        <w:t xml:space="preserve">    ("AND", r"\bAND\b"),</w:t>
        <w:br/>
        <w:t xml:space="preserve">    ("OR", r"\bOR\b"),</w:t>
        <w:br/>
        <w:t xml:space="preserve">    ("NOT", r"\bNOT\b"),</w:t>
        <w:br/>
        <w:t xml:space="preserve">    ("WORD", r"[^\s()]+"),</w:t>
        <w:br/>
        <w:t>]</w:t>
        <w:br/>
        <w:br/>
        <w:t>_TOKEN_RE = re.compile("|".join(f"(?P&lt;{name}&gt;{pattern})" for name, pattern in _TOKEN_SPEC), re.IGNORECASE)</w:t>
        <w:br/>
        <w:br/>
        <w:br/>
        <w:t>def _tokenize(text: str) -&gt; list[tuple[str, str]]:</w:t>
        <w:br/>
        <w:t xml:space="preserve">    return [(m.lastgroup, m.group()) for m in _TOKEN_RE.finditer(text)]</w:t>
        <w:br/>
        <w:br/>
        <w:br/>
        <w:t># ── AST nodes ──────────────────────────────────────────────────────────</w:t>
        <w:br/>
        <w:br/>
        <w:t>class _Node:</w:t>
        <w:br/>
        <w:t xml:space="preserve">    def evaluate(self, text: str) -&gt; bool:</w:t>
        <w:br/>
        <w:t xml:space="preserve">        raise NotImplementedError</w:t>
        <w:br/>
        <w:br/>
        <w:br/>
        <w:t>class _Word(_Node):</w:t>
        <w:br/>
        <w:t xml:space="preserve">    def __init__(self, word: str):</w:t>
        <w:br/>
        <w:t xml:space="preserve">        self.word = word</w:t>
        <w:br/>
        <w:br/>
        <w:t xml:space="preserve">    def evaluate(self, text: str) -&gt; bool:</w:t>
        <w:br/>
        <w:t xml:space="preserve">        normalized_word = strip_diacritics(self.word.lower())</w:t>
        <w:br/>
        <w:t xml:space="preserve">        normalized_text = strip_diacritics(text.lower())</w:t>
        <w:br/>
        <w:t xml:space="preserve">        return bool(re.search(r"\b" + re.escape(normalized_word) + r"\b", normalized_text))</w:t>
        <w:br/>
        <w:br/>
        <w:br/>
        <w:t>class _Not(_Node):</w:t>
        <w:br/>
        <w:t xml:space="preserve">    def __init__(self, child: _Node):</w:t>
        <w:br/>
        <w:t xml:space="preserve">        self.child = child</w:t>
        <w:br/>
        <w:br/>
        <w:t xml:space="preserve">    def evaluate(self, text: str) -&gt; bool:</w:t>
        <w:br/>
        <w:t xml:space="preserve">        return not self.child.evaluate(text)</w:t>
        <w:br/>
        <w:br/>
        <w:br/>
        <w:t>class _And(_Node):</w:t>
        <w:br/>
        <w:t xml:space="preserve">    def __init__(self, left: _Node, right: _Node):</w:t>
        <w:br/>
        <w:t xml:space="preserve">        self.left = left</w:t>
        <w:br/>
        <w:t xml:space="preserve">        self.right = right</w:t>
        <w:br/>
        <w:br/>
        <w:t xml:space="preserve">    def evaluate(self, text: str) -&gt; bool:</w:t>
        <w:br/>
        <w:t xml:space="preserve">        return self.left.evaluate(text) and self.right.evaluate(text)</w:t>
        <w:br/>
        <w:br/>
        <w:br/>
        <w:t>class _Or(_Node):</w:t>
        <w:br/>
        <w:t xml:space="preserve">    def __init__(self, left: _Node, right: _Node):</w:t>
        <w:br/>
        <w:t xml:space="preserve">        self.left = left</w:t>
        <w:br/>
        <w:t xml:space="preserve">        self.right = right</w:t>
        <w:br/>
        <w:br/>
        <w:t xml:space="preserve">    def evaluate(self, text: str) -&gt; bool:</w:t>
        <w:br/>
        <w:t xml:space="preserve">        return self.left.evaluate(text) or self.right.evaluate(text)</w:t>
        <w:br/>
        <w:br/>
        <w:br/>
        <w:t># ── Recursive-descent parser ───────────────────────────────────────────</w:t>
        <w:br/>
        <w:br/>
        <w:t>class _Parser:</w:t>
        <w:br/>
        <w:t xml:space="preserve">    def __init__(self, tokens: list[tuple[str, str]]):</w:t>
        <w:br/>
        <w:t xml:space="preserve">        self.tokens = tokens</w:t>
        <w:br/>
        <w:t xml:space="preserve">        self.pos = 0</w:t>
        <w:br/>
        <w:br/>
        <w:t xml:space="preserve">    def peek(self) -&gt; tuple[str, str]:</w:t>
        <w:br/>
        <w:t xml:space="preserve">        return self.tokens[self.pos] if self.pos &lt; len(self.tokens) else ("EOF", "")</w:t>
        <w:br/>
        <w:br/>
        <w:t xml:space="preserve">    def consume(self, expected: str | None = None) -&gt; tuple[str, str]:</w:t>
        <w:br/>
        <w:t xml:space="preserve">        tok = self.peek()</w:t>
        <w:br/>
        <w:t xml:space="preserve">        if expected and tok[0] != expected:</w:t>
        <w:br/>
        <w:t xml:space="preserve">            raise ValueError(f"Expected {expected}, got {tok[0]}")</w:t>
        <w:br/>
        <w:t xml:space="preserve">        self.pos += 1</w:t>
        <w:br/>
        <w:t xml:space="preserve">        return tok</w:t>
        <w:br/>
        <w:br/>
        <w:t xml:space="preserve">    def parse(self) -&gt; _Node:</w:t>
        <w:br/>
        <w:t xml:space="preserve">        return self._parse_expr()</w:t>
        <w:br/>
        <w:br/>
        <w:t xml:space="preserve">    def _parse_expr(self) -&gt; _Node:</w:t>
        <w:br/>
        <w:t xml:space="preserve">        left = self._parse_term()</w:t>
        <w:br/>
        <w:t xml:space="preserve">        while self.peek()[0] == "OR":</w:t>
        <w:br/>
        <w:t xml:space="preserve">            self.consume()</w:t>
        <w:br/>
        <w:t xml:space="preserve">            right = self._parse_term()</w:t>
        <w:br/>
        <w:t xml:space="preserve">            left = _Or(left, right)</w:t>
        <w:br/>
        <w:t xml:space="preserve">        return left</w:t>
        <w:br/>
        <w:br/>
        <w:t xml:space="preserve">    def _parse_term(self) -&gt; _Node:</w:t>
        <w:br/>
        <w:t xml:space="preserve">        left = self._parse_factor()</w:t>
        <w:br/>
        <w:t xml:space="preserve">        while self.peek()[0] in ("AND", "NOT", "WORD", "LPAREN"):</w:t>
        <w:br/>
        <w:t xml:space="preserve">            if self.peek()[0] == "AND":</w:t>
        <w:br/>
        <w:t xml:space="preserve">                self.consume()</w:t>
        <w:br/>
        <w:t xml:space="preserve">            right = self._parse_factor()</w:t>
        <w:br/>
        <w:t xml:space="preserve">            left = _And(left, right)</w:t>
        <w:br/>
        <w:t xml:space="preserve">        return left</w:t>
        <w:br/>
        <w:br/>
        <w:t xml:space="preserve">    def _parse_factor(self) -&gt; _Node:</w:t>
        <w:br/>
        <w:t xml:space="preserve">        if self.peek()[0] == "NOT":</w:t>
        <w:br/>
        <w:t xml:space="preserve">            self.consume()</w:t>
        <w:br/>
        <w:t xml:space="preserve">            child = self._parse_atom()</w:t>
        <w:br/>
        <w:t xml:space="preserve">            return _Not(child)</w:t>
        <w:br/>
        <w:t xml:space="preserve">        return self._parse_atom()</w:t>
        <w:br/>
        <w:br/>
        <w:t xml:space="preserve">    def _parse_atom(self) -&gt; _Node:</w:t>
        <w:br/>
        <w:t xml:space="preserve">        tok = self.peek()</w:t>
        <w:br/>
        <w:t xml:space="preserve">        if tok[0] == "LPAREN":</w:t>
        <w:br/>
        <w:t xml:space="preserve">            self.consume()</w:t>
        <w:br/>
        <w:t xml:space="preserve">            node = self._parse_expr()</w:t>
        <w:br/>
        <w:t xml:space="preserve">            self.consume("RPAREN")</w:t>
        <w:br/>
        <w:t xml:space="preserve">            return node</w:t>
        <w:br/>
        <w:t xml:space="preserve">        if tok[0] == "WORD":</w:t>
        <w:br/>
        <w:t xml:space="preserve">            self.consume()</w:t>
        <w:br/>
        <w:t xml:space="preserve">            return _Word(tok[1])</w:t>
        <w:br/>
        <w:t xml:space="preserve">        raise ValueError(f"Unexpected token: {tok}")</w:t>
        <w:br/>
        <w:br/>
        <w:br/>
        <w:t>def parse_boolean(expression: str) -&gt; _Node:</w:t>
        <w:br/>
        <w:t xml:space="preserve">    tokens = _tokenize(expression)</w:t>
        <w:br/>
        <w:t xml:space="preserve">    parser = _Parser(tokens)</w:t>
        <w:br/>
        <w:t xml:space="preserve">    return parser.parse()</w:t>
        <w:br/>
        <w:br/>
        <w:br/>
        <w:t>def evaluate_boolean(text: str, expression: str) -&gt; bool:</w:t>
        <w:br/>
        <w:t xml:space="preserve">    if not expression or not expression.strip():</w:t>
        <w:br/>
        <w:t xml:space="preserve">        return True</w:t>
        <w:br/>
        <w:t xml:space="preserve">    try:</w:t>
        <w:br/>
        <w:t xml:space="preserve">        ast = parse_boolean(expression)</w:t>
        <w:br/>
        <w:t xml:space="preserve">        return ast.evaluate(text)</w:t>
        <w:br/>
        <w:t xml:space="preserve">    except (ValueError, IndexError):</w:t>
        <w:br/>
        <w:t xml:space="preserve">        return False</w:t>
        <w:br/>
        <w:br/>
        <w:br/>
        <w:t>def matches_ad(ad: Ad, boolean_query: str) -&gt; bool:</w:t>
        <w:br/>
        <w:t xml:space="preserve">    text = " ".join(filter(None, [ad.title, ad.description, ad.company]))</w:t>
        <w:br/>
        <w:t xml:space="preserve">    return evaluate_boolean(text, boolean_query)</w:t>
        <w:br/>
        <w:br/>
        <w:br/>
        <w:t>def has_exclude_terms(</w:t>
        <w:br/>
        <w:t xml:space="preserve">    title: str,</w:t>
        <w:br/>
        <w:t xml:space="preserve">    exclude_terms: list[str],</w:t>
        <w:br/>
        <w:t xml:space="preserve">    description: str = "",</w:t>
        <w:br/>
        <w:t>) -&gt; bool:</w:t>
        <w:br/>
        <w:t xml:space="preserve">    """Check if any exclude term matches in title or description.</w:t>
        <w:br/>
        <w:t xml:space="preserve">    </w:t>
        <w:br/>
        <w:t xml:space="preserve">    Uses word boundaries on title, substring matching on description</w:t>
        <w:br/>
        <w:t xml:space="preserve">    (Czech inflection handling — 'autoelektrikáře' matches 'autoelektrikář').</w:t>
        <w:br/>
        <w:t xml:space="preserve">    Both sides are NFKD-normalized for diacritics.</w:t>
        <w:br/>
        <w:t xml:space="preserve">    """</w:t>
        <w:br/>
        <w:t xml:space="preserve">    if not exclude_terms:</w:t>
        <w:br/>
        <w:t xml:space="preserve">        return False</w:t>
        <w:br/>
        <w:br/>
        <w:t xml:space="preserve">    normalized_title = strip_diacritics(title.lower())</w:t>
        <w:br/>
        <w:t xml:space="preserve">    normalized_desc = strip_diacritics(description.lower()) if description else ""</w:t>
        <w:br/>
        <w:br/>
        <w:t xml:space="preserve">    for term in exclude_terms:</w:t>
        <w:br/>
        <w:t xml:space="preserve">        t = strip_diacritics(term.strip().lower())</w:t>
        <w:br/>
        <w:t xml:space="preserve">        if not t:</w:t>
        <w:br/>
        <w:t xml:space="preserve">            continue</w:t>
        <w:br/>
        <w:t xml:space="preserve">        if re.search(r"\b" + re.escape(t) + r"\b", normalized_title):</w:t>
        <w:br/>
        <w:t xml:space="preserve">            return True</w:t>
        <w:br/>
        <w:t xml:space="preserve">        if normalized_desc and t in normalized_desc:</w:t>
        <w:br/>
        <w:t xml:space="preserve">            return True</w:t>
        <w:br/>
        <w:br/>
        <w:t xml:space="preserve">    return False</w:t>
        <w:br/>
        <w:br/>
        <w:br/>
        <w:t># ── Legacy compatibility ──────────────────────────────────────────────</w:t>
        <w:br/>
        <w:br/>
        <w:t>class Matcher:</w:t>
        <w:br/>
        <w:t xml:space="preserve">    @staticmethod</w:t>
        <w:br/>
        <w:t xml:space="preserve">    def match_keywords(</w:t>
        <w:br/>
        <w:t xml:space="preserve">        title: str,</w:t>
        <w:br/>
        <w:t xml:space="preserve">        query: str,</w:t>
        <w:br/>
        <w:t xml:space="preserve">        description: str = "",</w:t>
        <w:br/>
        <w:t xml:space="preserve">        exclude: str = "",</w:t>
        <w:br/>
        <w:t xml:space="preserve">    ) -&gt; tuple[bool, str]:</w:t>
        <w:br/>
        <w:t xml:space="preserve">        required_terms = [t.strip() for t in query.split("+") if t.strip()]</w:t>
        <w:br/>
        <w:t xml:space="preserve">        if not required_terms:</w:t>
        <w:br/>
        <w:t xml:space="preserve">            return False, ""</w:t>
        <w:br/>
        <w:br/>
        <w:t xml:space="preserve">        title_lower = title.lower()</w:t>
        <w:br/>
        <w:t xml:space="preserve">        for term in required_terms:</w:t>
        <w:br/>
        <w:t xml:space="preserve">            pattern = r"\b" + re.escape(term.lower()) + r"\b"</w:t>
        <w:br/>
        <w:t xml:space="preserve">            if not re.search(pattern, title_lower):</w:t>
        <w:br/>
        <w:t xml:space="preserve">                return False, ""</w:t>
        <w:br/>
        <w:br/>
        <w:t xml:space="preserve">        desc_lower = description.lower()</w:t>
        <w:br/>
        <w:t xml:space="preserve">        for term in required_terms:</w:t>
        <w:br/>
        <w:t xml:space="preserve">            if term.lower() in desc_lower:</w:t>
        <w:br/>
        <w:t xml:space="preserve">                return True, query</w:t>
        <w:br/>
        <w:br/>
        <w:t xml:space="preserve">        return True, query</w:t>
        <w:br/>
        <w:br/>
        <w:t xml:space="preserve">    @staticmethod</w:t>
        <w:br/>
        <w:t xml:space="preserve">    def has_exclude(title: str, exclude_pattern: str) -&gt; bool:</w:t>
        <w:br/>
        <w:t xml:space="preserve">        if not exclude_pattern:</w:t>
        <w:br/>
        <w:t xml:space="preserve">            return False</w:t>
        <w:br/>
        <w:t xml:space="preserve">        title_normalized = strip_diacritics(title.lower())</w:t>
        <w:br/>
        <w:t xml:space="preserve">        for term in exclude_pattern.split("|"):</w:t>
        <w:br/>
        <w:t xml:space="preserve">            term = term.strip().lower()</w:t>
        <w:br/>
        <w:t xml:space="preserve">            if not term:</w:t>
        <w:br/>
        <w:t xml:space="preserve">                continue</w:t>
        <w:br/>
        <w:t xml:space="preserve">            if re.search(r"\b" + re.escape(strip_diacritics(term)) + r"\b", title_normalized):</w:t>
        <w:br/>
        <w:t xml:space="preserve">                return True</w:t>
        <w:br/>
        <w:t xml:space="preserve">        return False</w:t>
        <w:br/>
      </w:r>
    </w:p>
    <w:p>
      <w:pPr>
        <w:pStyle w:val="Heading2"/>
      </w:pPr>
      <w:r>
        <w:t>3.5 src/mcp_jobs/models.py</w:t>
      </w:r>
    </w:p>
    <w:p>
      <w:r>
        <w:rPr>
          <w:rFonts w:ascii="Consolas" w:hAnsi="Consolas"/>
          <w:sz w:val="14"/>
        </w:rPr>
        <w:t>from __future__ import annotations</w:t>
        <w:br/>
        <w:br/>
        <w:t>from dataclasses import dataclass, field</w:t>
        <w:br/>
        <w:t>from datetime import datetime, timezone</w:t>
        <w:br/>
        <w:t>from typing import Optional</w:t>
        <w:br/>
        <w:br/>
        <w:br/>
        <w:t>@dataclass</w:t>
        <w:br/>
        <w:t>class Ad:</w:t>
        <w:br/>
        <w:t xml:space="preserve">    title: str</w:t>
        <w:br/>
        <w:t xml:space="preserve">    url: str</w:t>
        <w:br/>
        <w:t xml:space="preserve">    portal: str</w:t>
        <w:br/>
        <w:t xml:space="preserve">    date: Optional[str] = None</w:t>
        <w:br/>
        <w:t xml:space="preserve">    company: Optional[str] = None</w:t>
        <w:br/>
        <w:t xml:space="preserve">    location: Optional[str] = None</w:t>
        <w:br/>
        <w:t xml:space="preserve">    salary: Optional[str] = None</w:t>
        <w:br/>
        <w:t xml:space="preserve">    price: Optional[str] = None</w:t>
        <w:br/>
        <w:t xml:space="preserve">    description: Optional[str] = None</w:t>
        <w:br/>
        <w:t xml:space="preserve">    category_name: Optional[str] = None</w:t>
        <w:br/>
        <w:t xml:space="preserve">    matched_keyword: str = ""</w:t>
        <w:br/>
        <w:t xml:space="preserve">    scraped_at: str = field(default_factory=lambda: datetime.now(timezone.utc).isoformat())</w:t>
        <w:br/>
        <w:br/>
        <w:t xml:space="preserve">    def to_dict(self) -&gt; dict:</w:t>
        <w:br/>
        <w:t xml:space="preserve">        d = {}</w:t>
        <w:br/>
        <w:t xml:space="preserve">        for k in ("title", "url", "portal", "date", "company", "location",</w:t>
        <w:br/>
        <w:t xml:space="preserve">                   "salary", "price", "description", "category_name",</w:t>
        <w:br/>
        <w:t xml:space="preserve">                   "matched_keyword", "scraped_at"):</w:t>
        <w:br/>
        <w:t xml:space="preserve">            v = getattr(self, k, None)</w:t>
        <w:br/>
        <w:t xml:space="preserve">            if v is not None:</w:t>
        <w:br/>
        <w:t xml:space="preserve">                d[k] = v</w:t>
        <w:br/>
        <w:t xml:space="preserve">        return d</w:t>
        <w:br/>
        <w:br/>
        <w:br/>
        <w:t>@dataclass</w:t>
        <w:br/>
        <w:t>class SearchResult:</w:t>
        <w:br/>
        <w:t xml:space="preserve">    query: str</w:t>
        <w:br/>
        <w:t xml:space="preserve">    portal: str</w:t>
        <w:br/>
        <w:t xml:space="preserve">    ads: list[Ad] = field(default_factory=list)</w:t>
        <w:br/>
        <w:t xml:space="preserve">    total_found: int = 0</w:t>
        <w:br/>
        <w:t xml:space="preserve">    errors: list[str] = field(default_factory=list)</w:t>
        <w:br/>
        <w:br/>
        <w:t xml:space="preserve">    def to_dict(self) -&gt; dict:</w:t>
        <w:br/>
        <w:t xml:space="preserve">        return {</w:t>
        <w:br/>
        <w:t xml:space="preserve">            "query": self.query,</w:t>
        <w:br/>
        <w:t xml:space="preserve">            "portal": self.portal,</w:t>
        <w:br/>
        <w:t xml:space="preserve">            "total_found": self.total_found,</w:t>
        <w:br/>
        <w:t xml:space="preserve">            "results": [a.to_dict() for a in self.ads],</w:t>
        <w:br/>
        <w:t xml:space="preserve">            "errors": self.errors,</w:t>
        <w:br/>
        <w:t xml:space="preserve">        }</w:t>
        <w:br/>
      </w:r>
    </w:p>
    <w:p>
      <w:pPr>
        <w:pStyle w:val="Heading2"/>
      </w:pPr>
      <w:r>
        <w:t>3.6 src/mcp_jobs/http.py</w:t>
      </w:r>
    </w:p>
    <w:p>
      <w:r>
        <w:rPr>
          <w:rFonts w:ascii="Consolas" w:hAnsi="Consolas"/>
          <w:sz w:val="14"/>
        </w:rPr>
        <w:t>from __future__ import annotations</w:t>
        <w:br/>
        <w:br/>
        <w:t>from typing import Optional</w:t>
        <w:br/>
        <w:br/>
        <w:t>import requests</w:t>
        <w:br/>
        <w:t>from bs4 import BeautifulSoup</w:t>
        <w:br/>
        <w:t>from requests.adapters import HTTPAdapter</w:t>
        <w:br/>
        <w:t>from urllib3.util.retry import Retry</w:t>
        <w:br/>
        <w:br/>
        <w:br/>
        <w:t>class HttpClient:</w:t>
        <w:br/>
        <w:t xml:space="preserve">    DEFAULT_HEADERS = {</w:t>
        <w:br/>
        <w:t xml:space="preserve">        "User-Agent": (</w:t>
        <w:br/>
        <w:t xml:space="preserve">            "Mozilla/5.0 (Windows NT 10.0; Win64; x64) "</w:t>
        <w:br/>
        <w:t xml:space="preserve">            "AppleWebKit/537.36 (KHTML, like Gecko) "</w:t>
        <w:br/>
        <w:t xml:space="preserve">            "Chrome/120.0.0.0 Safari/537.36"</w:t>
        <w:br/>
        <w:t xml:space="preserve">        ),</w:t>
        <w:br/>
        <w:t xml:space="preserve">        "Accept": "text/html,application/xhtml+xml,application/xml;q=0.9,*/*;q=0.8",</w:t>
        <w:br/>
        <w:t xml:space="preserve">        "Accept-Language": "cs,sk;q=0.9,en;q=0.8",</w:t>
        <w:br/>
        <w:t xml:space="preserve">    }</w:t>
        <w:br/>
        <w:br/>
        <w:t xml:space="preserve">    def __init__(</w:t>
        <w:br/>
        <w:t xml:space="preserve">        self,</w:t>
        <w:br/>
        <w:t xml:space="preserve">        headers: Optional[dict] = None,</w:t>
        <w:br/>
        <w:t xml:space="preserve">        timeout: int = 30,</w:t>
        <w:br/>
        <w:t xml:space="preserve">        retries: int = 3,</w:t>
        <w:br/>
        <w:t xml:space="preserve">        backoff_factor: float = 0.5,</w:t>
        <w:br/>
        <w:t xml:space="preserve">    ):</w:t>
        <w:br/>
        <w:t xml:space="preserve">        self.timeout = timeout</w:t>
        <w:br/>
        <w:t xml:space="preserve">        self.session = requests.Session()</w:t>
        <w:br/>
        <w:t xml:space="preserve">        self.session.headers.update(headers or self.DEFAULT_HEADERS)</w:t>
        <w:br/>
        <w:br/>
        <w:t xml:space="preserve">        retry_strategy = Retry(</w:t>
        <w:br/>
        <w:t xml:space="preserve">            total=retries,</w:t>
        <w:br/>
        <w:t xml:space="preserve">            backoff_factor=backoff_factor,</w:t>
        <w:br/>
        <w:t xml:space="preserve">            status_forcelist=[429, 500, 502, 503, 504],</w:t>
        <w:br/>
        <w:t xml:space="preserve">            allowed_methods={"GET"},</w:t>
        <w:br/>
        <w:t xml:space="preserve">        )</w:t>
        <w:br/>
        <w:t xml:space="preserve">        adapter = HTTPAdapter(max_retries=retry_strategy)</w:t>
        <w:br/>
        <w:t xml:space="preserve">        self.session.mount("https://", adapter)</w:t>
        <w:br/>
        <w:t xml:space="preserve">        self.session.mount("http://", adapter)</w:t>
        <w:br/>
        <w:br/>
        <w:t xml:space="preserve">    def get_soup(self, url: str, parser: str = "html.parser") -&gt; Optional[BeautifulSoup]:</w:t>
        <w:br/>
        <w:t xml:space="preserve">        try:</w:t>
        <w:br/>
        <w:t xml:space="preserve">            resp = self.session.get(url, timeout=self.timeout)</w:t>
        <w:br/>
        <w:t xml:space="preserve">            resp.raise_for_status()</w:t>
        <w:br/>
        <w:t xml:space="preserve">            resp.encoding = resp.apparent_encoding or "utf-8"</w:t>
        <w:br/>
        <w:t xml:space="preserve">            return BeautifulSoup(resp.text, parser)</w:t>
        <w:br/>
        <w:t xml:space="preserve">        except requests.RequestException:</w:t>
        <w:br/>
        <w:t xml:space="preserve">            return None</w:t>
        <w:br/>
        <w:br/>
        <w:t xml:space="preserve">    def get_text(self, url: str) -&gt; Optional[str]:</w:t>
        <w:br/>
        <w:t xml:space="preserve">        try:</w:t>
        <w:br/>
        <w:t xml:space="preserve">            resp = self.session.get(url, timeout=self.timeout)</w:t>
        <w:br/>
        <w:t xml:space="preserve">            resp.raise_for_status()</w:t>
        <w:br/>
        <w:t xml:space="preserve">            resp.encoding = resp.apparent_encoding or "utf-8"</w:t>
        <w:br/>
        <w:t xml:space="preserve">            return resp.text</w:t>
        <w:br/>
        <w:t xml:space="preserve">        except requests.RequestException:</w:t>
        <w:br/>
        <w:t xml:space="preserve">            return None</w:t>
        <w:br/>
        <w:br/>
        <w:t xml:space="preserve">    def is_url_alive(self, url: str) -&gt; bool:</w:t>
        <w:br/>
        <w:t xml:space="preserve">        try:</w:t>
        <w:br/>
        <w:t xml:space="preserve">            resp = self.session.head(url, timeout=10, allow_redirects=True)</w:t>
        <w:br/>
        <w:t xml:space="preserve">            return resp.ok</w:t>
        <w:br/>
        <w:t xml:space="preserve">        except requests.RequestException:</w:t>
        <w:br/>
        <w:t xml:space="preserve">            return False</w:t>
        <w:br/>
      </w:r>
    </w:p>
    <w:p>
      <w:pPr>
        <w:pStyle w:val="Heading2"/>
      </w:pPr>
      <w:r>
        <w:t>3.7 src/mcp_jobs/storage.py</w:t>
      </w:r>
    </w:p>
    <w:p>
      <w:r>
        <w:rPr>
          <w:rFonts w:ascii="Consolas" w:hAnsi="Consolas"/>
          <w:sz w:val="14"/>
        </w:rPr>
        <w:t>from __future__ import annotations</w:t>
        <w:br/>
        <w:br/>
        <w:t>import csv</w:t>
        <w:br/>
        <w:t>from pathlib import Path</w:t>
        <w:br/>
        <w:t>from typing import Any, Optional</w:t>
        <w:br/>
        <w:br/>
        <w:t>from .models import Ad</w:t>
        <w:br/>
        <w:br/>
        <w:br/>
        <w:t>class Storage:</w:t>
        <w:br/>
        <w:t xml:space="preserve">    PORTAL_FIELDS: dict[str, list[str]] = {</w:t>
        <w:br/>
        <w:t xml:space="preserve">        "bazos":   ["title", "url", "date", "matched_keyword", "location",</w:t>
        <w:br/>
        <w:t xml:space="preserve">                     "price", "category_name", "description", "scraped_at"],</w:t>
        <w:br/>
        <w:t xml:space="preserve">        "jobs":    ["title", "url", "date", "salary", "company",</w:t>
        <w:br/>
        <w:t xml:space="preserve">                     "location", "matched_keyword", "category_name", "scraped_at"],</w:t>
        <w:br/>
        <w:t xml:space="preserve">        "pracecz": ["title", "url", "salary", "company",</w:t>
        <w:br/>
        <w:t xml:space="preserve">                     "location", "matched_keyword", "category_name", "scraped_at"],</w:t>
        <w:br/>
        <w:t xml:space="preserve">        "nyx":     ["title", "url", "date", "price", "description",</w:t>
        <w:br/>
        <w:t xml:space="preserve">                     "matched_keyword", "scraped_at"],</w:t>
        <w:br/>
        <w:t xml:space="preserve">    }</w:t>
        <w:br/>
        <w:br/>
        <w:t xml:space="preserve">    @staticmethod</w:t>
        <w:br/>
        <w:t xml:space="preserve">    def load_csv(csv_path: Path) -&gt; list[dict[str, Any]]:</w:t>
        <w:br/>
        <w:t xml:space="preserve">        if not csv_path.exists():</w:t>
        <w:br/>
        <w:t xml:space="preserve">            return []</w:t>
        <w:br/>
        <w:t xml:space="preserve">        with csv_path.open("r", encoding="utf-8-sig", newline="") as f:</w:t>
        <w:br/>
        <w:t xml:space="preserve">            reader = csv.DictReader(f)</w:t>
        <w:br/>
        <w:t xml:space="preserve">            return [row for row in reader if any(v.strip() for v in row.values())]</w:t>
        <w:br/>
        <w:br/>
        <w:t xml:space="preserve">    @staticmethod</w:t>
        <w:br/>
        <w:t xml:space="preserve">    def save_incremental(ads: list[Ad], csv_path: Path) -&gt; int:</w:t>
        <w:br/>
        <w:t xml:space="preserve">        existing = Storage.load_csv(csv_path)</w:t>
        <w:br/>
        <w:t xml:space="preserve">        existing_urls = {r.get("url", "") for r in existing if r.get("url")}</w:t>
        <w:br/>
        <w:br/>
        <w:t xml:space="preserve">        portal = ads[0].portal if ads else "unknown"</w:t>
        <w:br/>
        <w:t xml:space="preserve">        fieldnames = Storage.PORTAL_FIELDS.get(portal, Storage.PORTAL_FIELDS["bazos"])</w:t>
        <w:br/>
        <w:br/>
        <w:t xml:space="preserve">        csv_path.parent.mkdir(parents=True, exist_ok=True)</w:t>
        <w:br/>
        <w:t xml:space="preserve">        new_count = 0</w:t>
        <w:br/>
        <w:t xml:space="preserve">        with csv_path.open("w", encoding="utf-8", newline="") as f:</w:t>
        <w:br/>
        <w:t xml:space="preserve">            writer = csv.DictWriter(f, fieldnames=fieldnames)</w:t>
        <w:br/>
        <w:t xml:space="preserve">            writer.writeheader()</w:t>
        <w:br/>
        <w:br/>
        <w:t xml:space="preserve">            for row in existing:</w:t>
        <w:br/>
        <w:t xml:space="preserve">                writer.writerow(row)</w:t>
        <w:br/>
        <w:br/>
        <w:t xml:space="preserve">            for ad in ads:</w:t>
        <w:br/>
        <w:t xml:space="preserve">                if ad.url not in existing_urls:</w:t>
        <w:br/>
        <w:t xml:space="preserve">                    writer.writerow(ad.to_dict())</w:t>
        <w:br/>
        <w:t xml:space="preserve">                    existing_urls.add(ad.url)</w:t>
        <w:br/>
        <w:t xml:space="preserve">                    new_count += 1</w:t>
        <w:br/>
        <w:br/>
        <w:t xml:space="preserve">        return new_count</w:t>
        <w:br/>
        <w:br/>
        <w:t xml:space="preserve">    @staticmethod</w:t>
        <w:br/>
        <w:t xml:space="preserve">    def markdown_report(ads: list[Ad]) -&gt; str:</w:t>
        <w:br/>
        <w:t xml:space="preserve">        lines = [f"# Search Results ({len(ads)} ads)", ""]</w:t>
        <w:br/>
        <w:t xml:space="preserve">        for ad in ads:</w:t>
        <w:br/>
        <w:t xml:space="preserve">            meta = f" portal={ad.portal}"</w:t>
        <w:br/>
        <w:t xml:space="preserve">            if ad.company:</w:t>
        <w:br/>
        <w:t xml:space="preserve">                meta += f" | company={ad.company}"</w:t>
        <w:br/>
        <w:t xml:space="preserve">            if ad.location:</w:t>
        <w:br/>
        <w:t xml:space="preserve">                meta += f" | location={ad.location}"</w:t>
        <w:br/>
        <w:t xml:space="preserve">            if ad.salary:</w:t>
        <w:br/>
        <w:t xml:space="preserve">                meta += f" | salary={ad.salary}"</w:t>
        <w:br/>
        <w:t xml:space="preserve">            if ad.price:</w:t>
        <w:br/>
        <w:t xml:space="preserve">                meta += f" | price={ad.price}"</w:t>
        <w:br/>
        <w:t xml:space="preserve">            lines.append(f"## [{ad.title}]({ad.url})")</w:t>
        <w:br/>
        <w:t xml:space="preserve">            lines.append(meta)</w:t>
        <w:br/>
        <w:t xml:space="preserve">            if ad.description:</w:t>
        <w:br/>
        <w:t xml:space="preserve">                desc = ad.description[:200].replace("\n", " ")</w:t>
        <w:br/>
        <w:t xml:space="preserve">                lines.append(f"&gt; {desc}")</w:t>
        <w:br/>
        <w:t xml:space="preserve">            lines.append("")</w:t>
        <w:br/>
        <w:t xml:space="preserve">        return "\n".join(lines)</w:t>
        <w:br/>
        <w:br/>
        <w:t xml:space="preserve">    @staticmethod</w:t>
        <w:br/>
        <w:t xml:space="preserve">    def rag_index_md(ads: list[Ad], title: str = "RAG INDEX") -&gt; str:</w:t>
        <w:br/>
        <w:t xml:space="preserve">        lines = [f"# {title} - {__import__('datetime').datetime.now().strftime('%Y-%m-%d %H:%M')}", "---", ""]</w:t>
        <w:br/>
        <w:t xml:space="preserve">        for i, ad in enumerate(ads, 1):</w:t>
        <w:br/>
        <w:t xml:space="preserve">            meta_parts = []</w:t>
        <w:br/>
        <w:t xml:space="preserve">            if ad.date:</w:t>
        <w:br/>
        <w:t xml:space="preserve">                meta_parts.append(f"**Datum:** {ad.date}")</w:t>
        <w:br/>
        <w:t xml:space="preserve">            if ad.salary:</w:t>
        <w:br/>
        <w:t xml:space="preserve">                meta_parts.append(f"**Plat:** {ad.salary}")</w:t>
        <w:br/>
        <w:t xml:space="preserve">            elif ad.price:</w:t>
        <w:br/>
        <w:t xml:space="preserve">                meta_parts.append(f"**Cena:** {ad.price}")</w:t>
        <w:br/>
        <w:t xml:space="preserve">            if ad.company:</w:t>
        <w:br/>
        <w:t xml:space="preserve">                meta_parts.append(f"**Společnost:** {ad.company}")</w:t>
        <w:br/>
        <w:t xml:space="preserve">            if ad.location:</w:t>
        <w:br/>
        <w:t xml:space="preserve">                meta_parts.append(f"**Lokalita:** {ad.location}")</w:t>
        <w:br/>
        <w:t xml:space="preserve">            if ad.matched_keyword:</w:t>
        <w:br/>
        <w:t xml:space="preserve">                meta_parts.append(f"**Klíč:** {ad.matched_keyword}")</w:t>
        <w:br/>
        <w:br/>
        <w:t xml:space="preserve">            lines.append(f"{i}. **[{ad.title}]({ad.url})**")</w:t>
        <w:br/>
        <w:t xml:space="preserve">            if meta_parts:</w:t>
        <w:br/>
        <w:t xml:space="preserve">                lines.append(f"   - {' | '.join(meta_parts)}")</w:t>
        <w:br/>
        <w:t xml:space="preserve">            if ad.description:</w:t>
        <w:br/>
        <w:t xml:space="preserve">                desc = ad.description.replace("\n", " ").replace("\r", "")</w:t>
        <w:br/>
        <w:t xml:space="preserve">                lines.append(f"   - {desc}")</w:t>
        <w:br/>
        <w:t xml:space="preserve">            lines.append("")</w:t>
        <w:br/>
        <w:t xml:space="preserve">        return "\n".join(lines)</w:t>
        <w:br/>
      </w:r>
    </w:p>
    <w:p>
      <w:pPr>
        <w:pStyle w:val="Heading2"/>
      </w:pPr>
      <w:r>
        <w:t>3.8 src/mcp_jobs/utils.py</w:t>
      </w:r>
    </w:p>
    <w:p>
      <w:r>
        <w:rPr>
          <w:rFonts w:ascii="Consolas" w:hAnsi="Consolas"/>
          <w:sz w:val="14"/>
        </w:rPr>
        <w:t>"""Encoding-safe utilities for Windows cp1250 console."""</w:t>
        <w:br/>
        <w:br/>
        <w:t>from __future__ import annotations</w:t>
        <w:br/>
        <w:br/>
        <w:t>import re</w:t>
        <w:br/>
        <w:t>import sys</w:t>
        <w:br/>
        <w:br/>
        <w:t># Emoji a supplementary Unicode znaky (U+1F000+) zpusobuji</w:t>
        <w:br/>
        <w:t># UnicodeEncodeError na Windows cp1250. Tento pattern je</w:t>
        <w:br/>
        <w:t># odstranuje, ale necha Central European diakritiku (cs, pl...).</w:t>
        <w:br/>
        <w:t>_EMOJI_RE = re.compile(</w:t>
        <w:br/>
        <w:t xml:space="preserve">    "["</w:t>
        <w:br/>
        <w:t xml:space="preserve">    "\U0001F600-\U0001F64F"  # Emoticons (U+1F600..1F64F)</w:t>
        <w:br/>
        <w:t xml:space="preserve">    "\U0001F300-\U0001F5FF"  # Misc symbols &amp; pictographs</w:t>
        <w:br/>
        <w:t xml:space="preserve">    "\U0001F680-\U0001F6FF"  # Transport &amp; map</w:t>
        <w:br/>
        <w:t xml:space="preserve">    "\U0001F1E0-\U0001F1FF"  # Flags</w:t>
        <w:br/>
        <w:t xml:space="preserve">    "\U00002600-\U000027BF"  # Misc symbols</w:t>
        <w:br/>
        <w:t xml:space="preserve">    "\U0000FE00-\U0000FE0F"  # Variation selectors</w:t>
        <w:br/>
        <w:t xml:space="preserve">    "\U000E0100-\U000E01EF"  # Variation selectors supplement</w:t>
        <w:br/>
        <w:t xml:space="preserve">    "]",</w:t>
        <w:br/>
        <w:t xml:space="preserve">    re.UNICODE,</w:t>
        <w:br/>
        <w:t>)</w:t>
        <w:br/>
        <w:br/>
        <w:br/>
        <w:t>def strip_emoji(text: str) -&gt; str:</w:t>
        <w:br/>
        <w:t xml:space="preserve">    """Odstrani emoji, ponecha ASCII + Central European."""</w:t>
        <w:br/>
        <w:t xml:space="preserve">    return _EMOJI_RE.sub("", text)</w:t>
        <w:br/>
        <w:br/>
        <w:br/>
        <w:t>def ensure_utf8_stdout() -&gt; None:</w:t>
        <w:br/>
        <w:t xml:space="preserve">    """Nastavi stdout na UTF-8 (fallback z cp1250)."""</w:t>
        <w:br/>
        <w:t xml:space="preserve">    if hasattr(sys.stdout, "reconfigure"):</w:t>
        <w:br/>
        <w:t xml:space="preserve">        sys.stdout.reconfigure(encoding="utf-8", errors="replace")</w:t>
        <w:br/>
      </w:r>
    </w:p>
    <w:p>
      <w:pPr>
        <w:pStyle w:val="Heading2"/>
      </w:pPr>
      <w:r>
        <w:t>3.9 src/mcp_jobs/cli.py</w:t>
      </w:r>
    </w:p>
    <w:p>
      <w:r>
        <w:rPr>
          <w:rFonts w:ascii="Consolas" w:hAnsi="Consolas"/>
          <w:sz w:val="14"/>
        </w:rPr>
        <w:t>"""CLI entry point for MCP-Jobs server."""</w:t>
        <w:br/>
        <w:br/>
        <w:t>import sys</w:t>
        <w:br/>
        <w:br/>
        <w:br/>
        <w:t>def main():</w:t>
        <w:br/>
        <w:t xml:space="preserve">    from .server import mcp</w:t>
        <w:br/>
        <w:br/>
        <w:t xml:space="preserve">    if "--help" in sys.argv or "-h" in sys.argv:</w:t>
        <w:br/>
        <w:t xml:space="preserve">        print("MCP-Jobs server — CZ job portal search via MCP")</w:t>
        <w:br/>
        <w:t xml:space="preserve">        print()</w:t>
        <w:br/>
        <w:t xml:space="preserve">        print("Usage:")</w:t>
        <w:br/>
        <w:t xml:space="preserve">        print("  mcp-jobs                    Start MCP server (stdio)")</w:t>
        <w:br/>
        <w:t xml:space="preserve">        print("  mcp-jobs --list-tools       List available tools")</w:t>
        <w:br/>
        <w:t xml:space="preserve">        print("  mcp-jobs --version          Show version")</w:t>
        <w:br/>
        <w:t xml:space="preserve">        return</w:t>
        <w:br/>
        <w:br/>
        <w:t xml:space="preserve">    if "--version" in sys.argv or "-V" in sys.argv:</w:t>
        <w:br/>
        <w:t xml:space="preserve">        from . import __version__</w:t>
        <w:br/>
        <w:t xml:space="preserve">        print(f"MCP-Jobs {__version__}")</w:t>
        <w:br/>
        <w:t xml:space="preserve">        return</w:t>
        <w:br/>
        <w:br/>
        <w:t xml:space="preserve">    if "--list-tools" in sys.argv:</w:t>
        <w:br/>
        <w:t xml:space="preserve">        print("Available tools:")</w:t>
        <w:br/>
        <w:t xml:space="preserve">        for name, tool in mcp._tool_manager._tools.items():</w:t>
        <w:br/>
        <w:t xml:space="preserve">            desc = tool.description.split("\n")[0] if tool.description else ""</w:t>
        <w:br/>
        <w:t xml:space="preserve">            print(f"  {name:30s} {desc}")</w:t>
        <w:br/>
        <w:t xml:space="preserve">        return</w:t>
        <w:br/>
        <w:br/>
        <w:t xml:space="preserve">    mcp.run()</w:t>
        <w:br/>
        <w:br/>
        <w:br/>
        <w:t>if __name__ == "__main__":</w:t>
        <w:br/>
        <w:t xml:space="preserve">    main()</w:t>
        <w:br/>
      </w:r>
    </w:p>
    <w:p>
      <w:pPr>
        <w:pStyle w:val="Heading2"/>
      </w:pPr>
      <w:r>
        <w:t>3.10 src/mcp_jobs/providers/__init__.py</w:t>
      </w:r>
    </w:p>
    <w:p>
      <w:r>
        <w:rPr>
          <w:rFonts w:ascii="Consolas" w:hAnsi="Consolas"/>
          <w:sz w:val="14"/>
        </w:rPr>
        <w:t>from .bazos import BazosScraper</w:t>
        <w:br/>
        <w:t>from .jobs import JobsScraper</w:t>
        <w:br/>
        <w:t>from .pracecz import PraceczScraper</w:t>
        <w:br/>
        <w:t>from .nyx import NyxScraper</w:t>
        <w:br/>
        <w:br/>
        <w:t>REGISTRY: dict[str, type] = {</w:t>
        <w:br/>
        <w:t xml:space="preserve">    "bazos": BazosScraper,</w:t>
        <w:br/>
        <w:t xml:space="preserve">    "jobs": JobsScraper,</w:t>
        <w:br/>
        <w:t xml:space="preserve">    "pracecz": PraceczScraper,</w:t>
        <w:br/>
        <w:t xml:space="preserve">    "nyx": NyxScraper,  # DEPRECATED — requires auth, not a job portal</w:t>
        <w:br/>
        <w:t>}</w:t>
        <w:br/>
        <w:br/>
        <w:t>ACTIVE_PORTALS: dict[str, type] = {k: v for k, v in REGISTRY.items() if k != "nyx"}</w:t>
        <w:br/>
        <w:br/>
        <w:t>__all__ = ["REGISTRY", "ACTIVE_PORTALS", "BazosScraper", "JobsScraper", "PraceczScraper", "NyxScraper"]</w:t>
        <w:br/>
      </w:r>
    </w:p>
    <w:p>
      <w:pPr>
        <w:pStyle w:val="Heading2"/>
      </w:pPr>
      <w:r>
        <w:t>3.11 src/mcp_jobs/providers/base.py</w:t>
      </w:r>
    </w:p>
    <w:p>
      <w:r>
        <w:rPr>
          <w:rFonts w:ascii="Consolas" w:hAnsi="Consolas"/>
          <w:sz w:val="14"/>
        </w:rPr>
        <w:t>from __future__ import annotations</w:t>
        <w:br/>
        <w:br/>
        <w:t>import warnings</w:t>
        <w:br/>
        <w:t>from abc import ABC, abstractmethod</w:t>
        <w:br/>
        <w:t>from datetime import datetime, timezone</w:t>
        <w:br/>
        <w:t>from typing import Optional</w:t>
        <w:br/>
        <w:br/>
        <w:t>from ..http import HttpClient</w:t>
        <w:br/>
        <w:t>from ..models import Ad</w:t>
        <w:br/>
        <w:br/>
        <w:br/>
        <w:t>class BaseScraper(ABC):</w:t>
        <w:br/>
        <w:t xml:space="preserve">    def __init__(self, http_client: Optional[HttpClient] = None):</w:t>
        <w:br/>
        <w:t xml:space="preserve">        self.http = http_client or HttpClient()</w:t>
        <w:br/>
        <w:br/>
        <w:t xml:space="preserve">    @property</w:t>
        <w:br/>
        <w:t xml:space="preserve">    @abstractmethod</w:t>
        <w:br/>
        <w:t xml:space="preserve">    def name(self) -&gt; str:</w:t>
        <w:br/>
        <w:t xml:space="preserve">        ...</w:t>
        <w:br/>
        <w:br/>
        <w:t xml:space="preserve">    @abstractmethod</w:t>
        <w:br/>
        <w:t xml:space="preserve">    def parse_listings(self, html_text: str, query: str = "") -&gt; list[Ad]:</w:t>
        <w:br/>
        <w:t xml:space="preserve">        ...</w:t>
        <w:br/>
        <w:br/>
        <w:t xml:space="preserve">    @abstractmethod</w:t>
        <w:br/>
        <w:t xml:space="preserve">    def scrape_all(self, url: str, max_pages: int = 5, params: dict[str, str] | None = None) -&gt; list[Ad]:</w:t>
        <w:br/>
        <w:t xml:space="preserve">        """Bulk scrape ALL listings from a category URL with pagination.</w:t>
        <w:br/>
        <w:t xml:space="preserve">        </w:t>
        <w:br/>
        <w:t xml:space="preserve">        Args:</w:t>
        <w:br/>
        <w:t xml:space="preserve">            url: Base category URL.</w:t>
        <w:br/>
        <w:t xml:space="preserve">            max_pages: Max pages to paginate through.</w:t>
        <w:br/>
        <w:t xml:space="preserve">            params: Optional query parameters appended to every page URL.</w:t>
        <w:br/>
        <w:t xml:space="preserve">                    Used by Bazos for location filter (hlokalita, humkreis).</w:t>
        <w:br/>
        <w:t xml:space="preserve">                    Other providers ignore this parameter.</w:t>
        <w:br/>
        <w:t xml:space="preserve">        """</w:t>
        <w:br/>
        <w:br/>
        <w:t xml:space="preserve">    def build_search_url(self, query: str) -&gt; str:</w:t>
        <w:br/>
        <w:t xml:space="preserve">        raise NotImplementedError("build_search_url is deprecated, use scrape_all() instead")</w:t>
        <w:br/>
        <w:br/>
        <w:t xml:space="preserve">    def scrape(self, query: str, max_results: int = 20) -&gt; list[Ad]:</w:t>
        <w:br/>
        <w:t xml:space="preserve">        warnings.warn(</w:t>
        <w:br/>
        <w:t xml:space="preserve">            f"{type(self).__name__}.scrape() is deprecated, use scrape_all() + matches_ad()",</w:t>
        <w:br/>
        <w:t xml:space="preserve">            DeprecationWarning, stacklevel=2,</w:t>
        <w:br/>
        <w:t xml:space="preserve">        )</w:t>
        <w:br/>
        <w:t xml:space="preserve">        url = self.build_search_url(query)</w:t>
        <w:br/>
        <w:t xml:space="preserve">        text = self.http.get_text(url)</w:t>
        <w:br/>
        <w:t xml:space="preserve">        if not text:</w:t>
        <w:br/>
        <w:t xml:space="preserve">            return []</w:t>
        <w:br/>
        <w:t xml:space="preserve">        ads = self.parse_listings(text, query)</w:t>
        <w:br/>
        <w:t xml:space="preserve">        for ad in ads:</w:t>
        <w:br/>
        <w:t xml:space="preserve">            ad.portal = self.name</w:t>
        <w:br/>
        <w:t xml:space="preserve">            ad.scraped_at = datetime.now(timezone.utc).isoformat()</w:t>
        <w:br/>
        <w:t xml:space="preserve">        return ads[:max_results]</w:t>
        <w:br/>
      </w:r>
    </w:p>
    <w:p>
      <w:pPr>
        <w:pStyle w:val="Heading2"/>
      </w:pPr>
      <w:r>
        <w:t>3.12 src/mcp_jobs/providers/jobs.py</w:t>
      </w:r>
    </w:p>
    <w:p>
      <w:r>
        <w:rPr>
          <w:rFonts w:ascii="Consolas" w:hAnsi="Consolas"/>
          <w:sz w:val="14"/>
        </w:rPr>
        <w:t>from __future__ import annotations</w:t>
        <w:br/>
        <w:br/>
        <w:t>from datetime import datetime, timezone</w:t>
        <w:br/>
        <w:t>from urllib.parse import quote_plus</w:t>
        <w:br/>
        <w:br/>
        <w:t>from bs4 import BeautifulSoup</w:t>
        <w:br/>
        <w:br/>
        <w:t>from ..models import Ad</w:t>
        <w:br/>
        <w:t>from .base import BaseScraper</w:t>
        <w:br/>
        <w:br/>
        <w:br/>
        <w:t>class JobsScraper(BaseScraper):</w:t>
        <w:br/>
        <w:t xml:space="preserve">    BASE_URL = "https://www.jobs.cz"</w:t>
        <w:br/>
        <w:br/>
        <w:t xml:space="preserve">    @property</w:t>
        <w:br/>
        <w:t xml:space="preserve">    def name(self) -&gt; str:</w:t>
        <w:br/>
        <w:t xml:space="preserve">        return "jobs"</w:t>
        <w:br/>
        <w:br/>
        <w:t xml:space="preserve">    def build_search_url(self, query: str) -&gt; str:</w:t>
        <w:br/>
        <w:t xml:space="preserve">        return f"{self.BASE_URL}/prace/?q={quote_plus(query)}"</w:t>
        <w:br/>
        <w:br/>
        <w:t xml:space="preserve">    def scrape_all(self, url: str, max_pages: int = 10, params: dict[str, str] | None = None) -&gt; list[Ad]:</w:t>
        <w:br/>
        <w:t xml:space="preserve">        all_ads: list[Ad] = []</w:t>
        <w:br/>
        <w:t xml:space="preserve">        seen_urls: set[str] = set()</w:t>
        <w:br/>
        <w:t xml:space="preserve">        connector = "&amp;" if "?" in url else "?"</w:t>
        <w:br/>
        <w:br/>
        <w:t xml:space="preserve">        for page in range(1, max_pages + 1):</w:t>
        <w:br/>
        <w:t xml:space="preserve">            page_url = f"{url}{connector}page={page}"</w:t>
        <w:br/>
        <w:br/>
        <w:t xml:space="preserve">            text = self.http.get_text(page_url)</w:t>
        <w:br/>
        <w:t xml:space="preserve">            if not text:</w:t>
        <w:br/>
        <w:t xml:space="preserve">                break</w:t>
        <w:br/>
        <w:br/>
        <w:t xml:space="preserve">            ads = self.parse_listings(text, "")</w:t>
        <w:br/>
        <w:t xml:space="preserve">            new = 0</w:t>
        <w:br/>
        <w:t xml:space="preserve">            for ad in ads:</w:t>
        <w:br/>
        <w:t xml:space="preserve">                if ad.url not in seen_urls:</w:t>
        <w:br/>
        <w:t xml:space="preserve">                    seen_urls.add(ad.url)</w:t>
        <w:br/>
        <w:t xml:space="preserve">                    all_ads.append(ad)</w:t>
        <w:br/>
        <w:t xml:space="preserve">                    new += 1</w:t>
        <w:br/>
        <w:t xml:space="preserve">            if new == 0:</w:t>
        <w:br/>
        <w:t xml:space="preserve">                break</w:t>
        <w:br/>
        <w:br/>
        <w:t xml:space="preserve">        now = datetime.now(timezone.utc).isoformat()</w:t>
        <w:br/>
        <w:t xml:space="preserve">        for ad in all_ads:</w:t>
        <w:br/>
        <w:t xml:space="preserve">            ad.portal = self.name</w:t>
        <w:br/>
        <w:t xml:space="preserve">            ad.scraped_at = now</w:t>
        <w:br/>
        <w:br/>
        <w:t xml:space="preserve">        return all_ads</w:t>
        <w:br/>
        <w:br/>
        <w:t xml:space="preserve">    def parse_listings(self, html_text: str, query: str = "") -&gt; list[Ad]:</w:t>
        <w:br/>
        <w:t xml:space="preserve">        soup = BeautifulSoup(html_text, "html.parser")</w:t>
        <w:br/>
        <w:t xml:space="preserve">        ads: list[Ad] = []</w:t>
        <w:br/>
        <w:br/>
        <w:t xml:space="preserve">        for card in soup.select("article.SearchResultCard"):</w:t>
        <w:br/>
        <w:t xml:space="preserve">            try:</w:t>
        <w:br/>
        <w:t xml:space="preserve">                title_el = card.select_one("a.SearchResultCard__titleLink")</w:t>
        <w:br/>
        <w:t xml:space="preserve">                if not title_el:</w:t>
        <w:br/>
        <w:t xml:space="preserve">                    continue</w:t>
        <w:br/>
        <w:br/>
        <w:t xml:space="preserve">                title = title_el.get_text(strip=True)</w:t>
        <w:br/>
        <w:t xml:space="preserve">                url = title_el.get("href", "")</w:t>
        <w:br/>
        <w:t xml:space="preserve">                if url and not url.startswith("http"):</w:t>
        <w:br/>
        <w:t xml:space="preserve">                    url = f"{self.BASE_URL}{url}"</w:t>
        <w:br/>
        <w:br/>
        <w:t xml:space="preserve">                company = ""</w:t>
        <w:br/>
        <w:t xml:space="preserve">                company_el = card.select_one(</w:t>
        <w:br/>
        <w:t xml:space="preserve">                    ".SearchResultCard__footerItem span[translate='no'], "</w:t>
        <w:br/>
        <w:t xml:space="preserve">                    ".SearchResultCard__footerItem"</w:t>
        <w:br/>
        <w:t xml:space="preserve">                )</w:t>
        <w:br/>
        <w:t xml:space="preserve">                if company_el:</w:t>
        <w:br/>
        <w:t xml:space="preserve">                    company = company_el.get_text(strip=True)</w:t>
        <w:br/>
        <w:br/>
        <w:t xml:space="preserve">                location = ""</w:t>
        <w:br/>
        <w:t xml:space="preserve">                loc_el = card.select_one(</w:t>
        <w:br/>
        <w:t xml:space="preserve">                    ".SearchResultCard__footerItem[data-test='serp-locality'], "</w:t>
        <w:br/>
        <w:t xml:space="preserve">                    "li[data-test='serp-locality']"</w:t>
        <w:br/>
        <w:t xml:space="preserve">                )</w:t>
        <w:br/>
        <w:t xml:space="preserve">                if loc_el:</w:t>
        <w:br/>
        <w:t xml:space="preserve">                    loc_span = loc_el.select_one("span:not(.accessibility-hidden), span")</w:t>
        <w:br/>
        <w:t xml:space="preserve">                    location = loc_span.get_text(strip=True) if loc_span else loc_el.get_text(strip=True)</w:t>
        <w:br/>
        <w:br/>
        <w:t xml:space="preserve">                date = ""</w:t>
        <w:br/>
        <w:t xml:space="preserve">                date_el = card.select_one(".SearchResultCard__status")</w:t>
        <w:br/>
        <w:t xml:space="preserve">                if date_el:</w:t>
        <w:br/>
        <w:t xml:space="preserve">                    date_text = date_el.get_text(strip=True)</w:t>
        <w:br/>
        <w:t xml:space="preserve">                    date = date_text.replace("Aktualizov\u00e1no ", "").strip()</w:t>
        <w:br/>
        <w:br/>
        <w:t xml:space="preserve">                salary = ""</w:t>
        <w:br/>
        <w:t xml:space="preserve">                salary_el = card.select_one(</w:t>
        <w:br/>
        <w:t xml:space="preserve">                    "[class*='highlight'] li, "</w:t>
        <w:br/>
        <w:t xml:space="preserve">                    "[class*='salary'], "</w:t>
        <w:br/>
        <w:t xml:space="preserve">                    "[class*='price']"</w:t>
        <w:br/>
        <w:t xml:space="preserve">                )</w:t>
        <w:br/>
        <w:t xml:space="preserve">                if salary_el:</w:t>
        <w:br/>
        <w:t xml:space="preserve">                    salary = salary_el.get_text(strip=True)</w:t>
        <w:br/>
        <w:br/>
        <w:t xml:space="preserve">                ad = Ad(</w:t>
        <w:br/>
        <w:t xml:space="preserve">                    title=title,</w:t>
        <w:br/>
        <w:t xml:space="preserve">                    url=url,</w:t>
        <w:br/>
        <w:t xml:space="preserve">                    portal=self.name,</w:t>
        <w:br/>
        <w:t xml:space="preserve">                    company=company if company else None,</w:t>
        <w:br/>
        <w:t xml:space="preserve">                    location=location if location else None,</w:t>
        <w:br/>
        <w:t xml:space="preserve">                    salary=salary if salary else None,</w:t>
        <w:br/>
        <w:t xml:space="preserve">                    date=date if date else None,</w:t>
        <w:br/>
        <w:t xml:space="preserve">                    matched_keyword=query,</w:t>
        <w:br/>
        <w:t xml:space="preserve">                )</w:t>
        <w:br/>
        <w:t xml:space="preserve">                ads.append(ad)</w:t>
        <w:br/>
        <w:t xml:space="preserve">            except Exception:</w:t>
        <w:br/>
        <w:t xml:space="preserve">                continue</w:t>
        <w:br/>
        <w:br/>
        <w:t xml:space="preserve">        return ads</w:t>
        <w:br/>
      </w:r>
    </w:p>
    <w:p>
      <w:pPr>
        <w:pStyle w:val="Heading2"/>
      </w:pPr>
      <w:r>
        <w:t>3.13 src/mcp_jobs/providers/pracecz.py</w:t>
      </w:r>
    </w:p>
    <w:p>
      <w:r>
        <w:rPr>
          <w:rFonts w:ascii="Consolas" w:hAnsi="Consolas"/>
          <w:sz w:val="14"/>
        </w:rPr>
        <w:t>from __future__ import annotations</w:t>
        <w:br/>
        <w:br/>
        <w:t>from datetime import datetime, timezone</w:t>
        <w:br/>
        <w:t>from urllib.parse import quote_plus</w:t>
        <w:br/>
        <w:br/>
        <w:t>from bs4 import BeautifulSoup</w:t>
        <w:br/>
        <w:br/>
        <w:t>from ..models import Ad</w:t>
        <w:br/>
        <w:t>from .base import BaseScraper</w:t>
        <w:br/>
        <w:br/>
        <w:br/>
        <w:t>class PraceczScraper(BaseScraper):</w:t>
        <w:br/>
        <w:t xml:space="preserve">    BASE_URL = "https://www.prace.cz"</w:t>
        <w:br/>
        <w:br/>
        <w:t xml:space="preserve">    @property</w:t>
        <w:br/>
        <w:t xml:space="preserve">    def name(self) -&gt; str:</w:t>
        <w:br/>
        <w:t xml:space="preserve">        return "pracecz"</w:t>
        <w:br/>
        <w:br/>
        <w:t xml:space="preserve">    def build_search_url(self, query: str) -&gt; str:</w:t>
        <w:br/>
        <w:t xml:space="preserve">        return f"{self.BASE_URL}/nabidky/?q={quote_plus(query)}"</w:t>
        <w:br/>
        <w:br/>
        <w:t xml:space="preserve">    def scrape_all(self, url: str, max_pages: int = 15, params: dict[str, str] | None = None) -&gt; list[Ad]:</w:t>
        <w:br/>
        <w:t xml:space="preserve">        all_ads: list[Ad] = []</w:t>
        <w:br/>
        <w:t xml:space="preserve">        seen_urls: set[str] = set()</w:t>
        <w:br/>
        <w:t xml:space="preserve">        connector = "&amp;" if "?" in url else "?"</w:t>
        <w:br/>
        <w:br/>
        <w:t xml:space="preserve">        for page in range(1, max_pages + 1):</w:t>
        <w:br/>
        <w:t xml:space="preserve">            page_url = f"{url}{connector}page={page}"</w:t>
        <w:br/>
        <w:br/>
        <w:t xml:space="preserve">            text = self.http.get_text(page_url)</w:t>
        <w:br/>
        <w:t xml:space="preserve">            if not text:</w:t>
        <w:br/>
        <w:t xml:space="preserve">                break</w:t>
        <w:br/>
        <w:br/>
        <w:t xml:space="preserve">            ads = self.parse_listings(text, "")</w:t>
        <w:br/>
        <w:t xml:space="preserve">            new = 0</w:t>
        <w:br/>
        <w:t xml:space="preserve">            for ad in ads:</w:t>
        <w:br/>
        <w:t xml:space="preserve">                if ad.url not in seen_urls:</w:t>
        <w:br/>
        <w:t xml:space="preserve">                    seen_urls.add(ad.url)</w:t>
        <w:br/>
        <w:t xml:space="preserve">                    all_ads.append(ad)</w:t>
        <w:br/>
        <w:t xml:space="preserve">                    new += 1</w:t>
        <w:br/>
        <w:t xml:space="preserve">            if new == 0:</w:t>
        <w:br/>
        <w:t xml:space="preserve">                break</w:t>
        <w:br/>
        <w:br/>
        <w:t xml:space="preserve">        now = datetime.now(timezone.utc).isoformat()</w:t>
        <w:br/>
        <w:t xml:space="preserve">        for ad in all_ads:</w:t>
        <w:br/>
        <w:t xml:space="preserve">            ad.portal = self.name</w:t>
        <w:br/>
        <w:t xml:space="preserve">            ad.scraped_at = now</w:t>
        <w:br/>
        <w:br/>
        <w:t xml:space="preserve">        return all_ads</w:t>
        <w:br/>
        <w:br/>
        <w:t xml:space="preserve">    def parse_listings(self, html_text: str, query: str = "") -&gt; list[Ad]:</w:t>
        <w:br/>
        <w:t xml:space="preserve">        soup = BeautifulSoup(html_text, "html.parser")</w:t>
        <w:br/>
        <w:t xml:space="preserve">        ads: list[Ad] = []</w:t>
        <w:br/>
        <w:br/>
        <w:t xml:space="preserve">        for card in soup.select("article[id^='advert-']"):</w:t>
        <w:br/>
        <w:t xml:space="preserve">            try:</w:t>
        <w:br/>
        <w:t xml:space="preserve">                title_el = card.select_one("a[data-testid='advert-link']")</w:t>
        <w:br/>
        <w:t xml:space="preserve">                if not title_el:</w:t>
        <w:br/>
        <w:t xml:space="preserve">                    continue</w:t>
        <w:br/>
        <w:br/>
        <w:t xml:space="preserve">                title = title_el.get_text(strip=True)</w:t>
        <w:br/>
        <w:t xml:space="preserve">                url = title_el.get("href", "")</w:t>
        <w:br/>
        <w:t xml:space="preserve">                if url and not url.startswith("http"):</w:t>
        <w:br/>
        <w:t xml:space="preserve">                    url = f"{self.BASE_URL}{url}"</w:t>
        <w:br/>
        <w:br/>
        <w:t xml:space="preserve">                company = ""</w:t>
        <w:br/>
        <w:t xml:space="preserve">                company_el = card.select_one(</w:t>
        <w:br/>
        <w:t xml:space="preserve">                    "span.typography-body-medium-regular.text-wrap-pretty"</w:t>
        <w:br/>
        <w:t xml:space="preserve">                )</w:t>
        <w:br/>
        <w:t xml:space="preserve">                if company_el:</w:t>
        <w:br/>
        <w:t xml:space="preserve">                    company = company_el.get_text(strip=True)</w:t>
        <w:br/>
        <w:br/>
        <w:t xml:space="preserve">                location = ""</w:t>
        <w:br/>
        <w:t xml:space="preserve">                loc_el = card.select_one(</w:t>
        <w:br/>
        <w:t xml:space="preserve">                    "span.typography-body-medium-semibold.text-wrap-pretty"</w:t>
        <w:br/>
        <w:t xml:space="preserve">                )</w:t>
        <w:br/>
        <w:t xml:space="preserve">                if loc_el:</w:t>
        <w:br/>
        <w:t xml:space="preserve">                    location = loc_el.get_text(strip=True)</w:t>
        <w:br/>
        <w:br/>
        <w:t xml:space="preserve">                salary = ""</w:t>
        <w:br/>
        <w:t xml:space="preserve">                salary_el = card.select_one(</w:t>
        <w:br/>
        <w:t xml:space="preserve">                    "[data-testid='search-results-item-highlights-part-one'] li, "</w:t>
        <w:br/>
        <w:t xml:space="preserve">                    "[data-testid='search-results-item-highlights-part-one']"</w:t>
        <w:br/>
        <w:t xml:space="preserve">                )</w:t>
        <w:br/>
        <w:t xml:space="preserve">                if salary_el:</w:t>
        <w:br/>
        <w:t xml:space="preserve">                    salary = salary_el.get_text(strip=True)</w:t>
        <w:br/>
        <w:br/>
        <w:t xml:space="preserve">                ad = Ad(</w:t>
        <w:br/>
        <w:t xml:space="preserve">                    title=title,</w:t>
        <w:br/>
        <w:t xml:space="preserve">                    url=url,</w:t>
        <w:br/>
        <w:t xml:space="preserve">                    portal=self.name,</w:t>
        <w:br/>
        <w:t xml:space="preserve">                    company=company if company else None,</w:t>
        <w:br/>
        <w:t xml:space="preserve">                    location=location if location else None,</w:t>
        <w:br/>
        <w:t xml:space="preserve">                    salary=salary if salary else None,</w:t>
        <w:br/>
        <w:t xml:space="preserve">                    matched_keyword=query,</w:t>
        <w:br/>
        <w:t xml:space="preserve">                )</w:t>
        <w:br/>
        <w:t xml:space="preserve">                ads.append(ad)</w:t>
        <w:br/>
        <w:t xml:space="preserve">            except Exception:</w:t>
        <w:br/>
        <w:t xml:space="preserve">                continue</w:t>
        <w:br/>
        <w:br/>
        <w:t xml:space="preserve">        return ads</w:t>
        <w:br/>
      </w:r>
    </w:p>
    <w:p>
      <w:pPr>
        <w:pStyle w:val="Heading2"/>
      </w:pPr>
      <w:r>
        <w:t>3.14 src/mcp_jobs/providers/bazos.py</w:t>
      </w:r>
    </w:p>
    <w:p>
      <w:r>
        <w:rPr>
          <w:rFonts w:ascii="Consolas" w:hAnsi="Consolas"/>
          <w:sz w:val="14"/>
        </w:rPr>
        <w:t>from __future__ import annotations</w:t>
        <w:br/>
        <w:br/>
        <w:t>from datetime import datetime, timezone</w:t>
        <w:br/>
        <w:t>from typing import Optional</w:t>
        <w:br/>
        <w:t>from urllib.parse import quote_plus, urlencode</w:t>
        <w:br/>
        <w:br/>
        <w:t>from bs4 import BeautifulSoup</w:t>
        <w:br/>
        <w:br/>
        <w:t>from ..models import Ad</w:t>
        <w:br/>
        <w:t>from .base import BaseScraper</w:t>
        <w:br/>
        <w:br/>
        <w:br/>
        <w:t>class BazosScraper(BaseScraper):</w:t>
        <w:br/>
        <w:t xml:space="preserve">    BASE_URL = "https://www.bazos.cz"</w:t>
        <w:br/>
        <w:br/>
        <w:t xml:space="preserve">    @property</w:t>
        <w:br/>
        <w:t xml:space="preserve">    def name(self) -&gt; str:</w:t>
        <w:br/>
        <w:t xml:space="preserve">        return "bazos"</w:t>
        <w:br/>
        <w:br/>
        <w:t xml:space="preserve">    def build_search_url(self, query: str) -&gt; str:</w:t>
        <w:br/>
        <w:t xml:space="preserve">        return f"{self.BASE_URL}/search.php?hledat={quote_plus(query)}"</w:t>
        <w:br/>
        <w:br/>
        <w:t xml:space="preserve">    def scrape_all(self, url: str, max_pages: int = 10, params: dict[str, str] | None = None) -&gt; list[Ad]:</w:t>
        <w:br/>
        <w:t xml:space="preserve">        all_ads: list[Ad] = []</w:t>
        <w:br/>
        <w:t xml:space="preserve">        seen_urls: set[str] = set()</w:t>
        <w:br/>
        <w:t xml:space="preserve">        query_suffix = ""</w:t>
        <w:br/>
        <w:t xml:space="preserve">        if params:</w:t>
        <w:br/>
        <w:t xml:space="preserve">            query_suffix = "?" + urlencode(params)</w:t>
        <w:br/>
        <w:br/>
        <w:t xml:space="preserve">        for page in range(1, max_pages + 1):</w:t>
        <w:br/>
        <w:t xml:space="preserve">            if page == 1:</w:t>
        <w:br/>
        <w:t xml:space="preserve">                page_url = url</w:t>
        <w:br/>
        <w:t xml:space="preserve">            else:</w:t>
        <w:br/>
        <w:t xml:space="preserve">                offset = (page - 1) * 20</w:t>
        <w:br/>
        <w:t xml:space="preserve">                page_url = f"{url.rstrip('/')}/{offset}/"</w:t>
        <w:br/>
        <w:t xml:space="preserve">            if query_suffix:</w:t>
        <w:br/>
        <w:t xml:space="preserve">                page_url += query_suffix</w:t>
        <w:br/>
        <w:br/>
        <w:t xml:space="preserve">            text = self.http.get_text(page_url)</w:t>
        <w:br/>
        <w:t xml:space="preserve">            if not text:</w:t>
        <w:br/>
        <w:t xml:space="preserve">                break</w:t>
        <w:br/>
        <w:br/>
        <w:t xml:space="preserve">            ads = self.parse_listings(text, "")</w:t>
        <w:br/>
        <w:t xml:space="preserve">            new = 0</w:t>
        <w:br/>
        <w:t xml:space="preserve">            for ad in ads:</w:t>
        <w:br/>
        <w:t xml:space="preserve">                if ad.url not in seen_urls:</w:t>
        <w:br/>
        <w:t xml:space="preserve">                    seen_urls.add(ad.url)</w:t>
        <w:br/>
        <w:t xml:space="preserve">                    all_ads.append(ad)</w:t>
        <w:br/>
        <w:t xml:space="preserve">                    new += 1</w:t>
        <w:br/>
        <w:t xml:space="preserve">            if new == 0:</w:t>
        <w:br/>
        <w:t xml:space="preserve">                break</w:t>
        <w:br/>
        <w:br/>
        <w:t xml:space="preserve">        now = datetime.now(timezone.utc).isoformat()</w:t>
        <w:br/>
        <w:t xml:space="preserve">        for ad in all_ads:</w:t>
        <w:br/>
        <w:t xml:space="preserve">            ad.portal = self.name</w:t>
        <w:br/>
        <w:t xml:space="preserve">            ad.scraped_at = now</w:t>
        <w:br/>
        <w:br/>
        <w:t xml:space="preserve">        return all_ads</w:t>
        <w:br/>
        <w:br/>
        <w:t xml:space="preserve">    def parse_listings(self, html_text: str, query: str = "") -&gt; list[Ad]:</w:t>
        <w:br/>
        <w:t xml:space="preserve">        soup = BeautifulSoup(html_text, "html.parser")</w:t>
        <w:br/>
        <w:t xml:space="preserve">        ads: list[Ad] = []</w:t>
        <w:br/>
        <w:br/>
        <w:t xml:space="preserve">        for card in soup.select("div.inzeraty"):</w:t>
        <w:br/>
        <w:t xml:space="preserve">            try:</w:t>
        <w:br/>
        <w:t xml:space="preserve">                title_el = card.select_one("h2.nadpis a")</w:t>
        <w:br/>
        <w:t xml:space="preserve">                if not title_el:</w:t>
        <w:br/>
        <w:t xml:space="preserve">                    continue</w:t>
        <w:br/>
        <w:br/>
        <w:t xml:space="preserve">                title = title_el.get_text(strip=True)</w:t>
        <w:br/>
        <w:t xml:space="preserve">                relative_url = title_el.get("href", "")</w:t>
        <w:br/>
        <w:t xml:space="preserve">                url = relative_url if relative_url.startswith("http") else f"{self.BASE_URL}/{relative_url.lstrip('/')}"</w:t>
        <w:br/>
        <w:br/>
        <w:t xml:space="preserve">                desc_el = card.select_one(".popis")</w:t>
        <w:br/>
        <w:t xml:space="preserve">                description = desc_el.get_text(strip=True) if desc_el else ""</w:t>
        <w:br/>
        <w:br/>
        <w:t xml:space="preserve">                date_el = card.select_one(".datum")</w:t>
        <w:br/>
        <w:t xml:space="preserve">                date = date_el.get_text(strip=True) if date_el else ""</w:t>
        <w:br/>
        <w:br/>
        <w:t xml:space="preserve">                location = ""</w:t>
        <w:br/>
        <w:t xml:space="preserve">                price = ""</w:t>
        <w:br/>
        <w:t xml:space="preserve">                for sub in card.select(".sub, .cena, .lokace"):</w:t>
        <w:br/>
        <w:t xml:space="preserve">                    txt = sub.get_text(strip=True)</w:t>
        <w:br/>
        <w:t xml:space="preserve">                    if "Kč" in txt or txt.replace(" ", "").replace(",", ".").replace("-", "").isdigit():</w:t>
        <w:br/>
        <w:t xml:space="preserve">                        price = txt</w:t>
        <w:br/>
        <w:t xml:space="preserve">                    elif txt and not txt.startswith("http"):</w:t>
        <w:br/>
        <w:t xml:space="preserve">                        location = txt</w:t>
        <w:br/>
        <w:br/>
        <w:t xml:space="preserve">                category_el = card.select_one(".kategorie a")</w:t>
        <w:br/>
        <w:t xml:space="preserve">                category = category_el.get_text(strip=True) if category_el else ""</w:t>
        <w:br/>
        <w:br/>
        <w:t xml:space="preserve">                ad = Ad(</w:t>
        <w:br/>
        <w:t xml:space="preserve">                    title=title,</w:t>
        <w:br/>
        <w:t xml:space="preserve">                    url=url,</w:t>
        <w:br/>
        <w:t xml:space="preserve">                    portal=self.name,</w:t>
        <w:br/>
        <w:t xml:space="preserve">                    date=date,</w:t>
        <w:br/>
        <w:t xml:space="preserve">                    location=location,</w:t>
        <w:br/>
        <w:t xml:space="preserve">                    price=price,</w:t>
        <w:br/>
        <w:t xml:space="preserve">                    description=description,</w:t>
        <w:br/>
        <w:t xml:space="preserve">                    category_name=category,</w:t>
        <w:br/>
        <w:t xml:space="preserve">                    matched_keyword=query,</w:t>
        <w:br/>
        <w:t xml:space="preserve">                )</w:t>
        <w:br/>
        <w:t xml:space="preserve">                ads.append(ad)</w:t>
        <w:br/>
        <w:t xml:space="preserve">            except Exception:</w:t>
        <w:br/>
        <w:t xml:space="preserve">                continue</w:t>
        <w:br/>
        <w:br/>
        <w:t xml:space="preserve">        return ads</w:t>
        <w:br/>
      </w:r>
    </w:p>
    <w:p>
      <w:pPr>
        <w:pStyle w:val="Heading2"/>
      </w:pPr>
      <w:r>
        <w:t>3.15 src/mcp_jobs/providers/nyx.py</w:t>
      </w:r>
    </w:p>
    <w:p>
      <w:r>
        <w:rPr>
          <w:rFonts w:ascii="Consolas" w:hAnsi="Consolas"/>
          <w:sz w:val="14"/>
        </w:rPr>
        <w:t>from __future__ import annotations</w:t>
        <w:br/>
        <w:br/>
        <w:t>import re</w:t>
        <w:br/>
        <w:t>from urllib.parse import quote_plus</w:t>
        <w:br/>
        <w:br/>
        <w:t>from bs4 import BeautifulSoup</w:t>
        <w:br/>
        <w:br/>
        <w:t>from ..models import Ad</w:t>
        <w:br/>
        <w:t>from .base import BaseScraper</w:t>
        <w:br/>
        <w:br/>
        <w:br/>
        <w:t>class NyxScraper(BaseScraper):</w:t>
        <w:br/>
        <w:t xml:space="preserve">    """DEPRECATED: Nyx is not a job portal — requires authentication."""</w:t>
        <w:br/>
        <w:br/>
        <w:t xml:space="preserve">    BASE_URL = "https://nyx.cz"</w:t>
        <w:br/>
        <w:br/>
        <w:t xml:space="preserve">    @property</w:t>
        <w:br/>
        <w:t xml:space="preserve">    def name(self) -&gt; str:</w:t>
        <w:br/>
        <w:t xml:space="preserve">        return "nyx"</w:t>
        <w:br/>
        <w:br/>
        <w:t xml:space="preserve">    def build_search_url(self, query: str) -&gt; str:</w:t>
        <w:br/>
        <w:t xml:space="preserve">        return f"{self.BASE_URL}/?search={quote_plus(query)}&amp;co=market"</w:t>
        <w:br/>
        <w:br/>
        <w:t xml:space="preserve">    def scrape_all(self, url: str, max_pages: int = 5, params: dict[str, str] | None = None) -&gt; list[Ad]:</w:t>
        <w:br/>
        <w:t xml:space="preserve">        return []</w:t>
        <w:br/>
        <w:br/>
        <w:t xml:space="preserve">    def parse_listings(self, html_text: str, query: str = "") -&gt; list[Ad]:</w:t>
        <w:br/>
        <w:t xml:space="preserve">        soup = BeautifulSoup(html_text, "html.parser")</w:t>
        <w:br/>
        <w:t xml:space="preserve">        ads: list[Ad] = []</w:t>
        <w:br/>
        <w:br/>
        <w:t xml:space="preserve">        for card in soup.select("section.market-item"):</w:t>
        <w:br/>
        <w:t xml:space="preserve">            try:</w:t>
        <w:br/>
        <w:t xml:space="preserve">                title_el = card.select_one("h2 a[href^='/discussion/']")</w:t>
        <w:br/>
        <w:t xml:space="preserve">                if not title_el:</w:t>
        <w:br/>
        <w:t xml:space="preserve">                    continue</w:t>
        <w:br/>
        <w:br/>
        <w:t xml:space="preserve">                title = title_el.get_text(strip=True)</w:t>
        <w:br/>
        <w:t xml:space="preserve">                relative_url = title_el.get("href", "")</w:t>
        <w:br/>
        <w:t xml:space="preserve">                url = f"{self.BASE_URL}{relative_url}" if relative_url.startswith("/") else relative_url</w:t>
        <w:br/>
        <w:br/>
        <w:t xml:space="preserve">                desc_el = card.select_one(".content, .perex, p")</w:t>
        <w:br/>
        <w:t xml:space="preserve">                description = desc_el.get_text(strip=True) if desc_el else ""</w:t>
        <w:br/>
        <w:br/>
        <w:t xml:space="preserve">                price_el = card.select_one(".price, .cena, [class*=price]")</w:t>
        <w:br/>
        <w:t xml:space="preserve">                price = price_el.get_text(strip=True) if price_el else None</w:t>
        <w:br/>
        <w:br/>
        <w:t xml:space="preserve">                date_el = card.select_one("time, .date, [datetime]")</w:t>
        <w:br/>
        <w:t xml:space="preserve">                date = date_el.get_text(strip=True) if date_el else None</w:t>
        <w:br/>
        <w:t xml:space="preserve">                if not date and date_el and date_el.get("datetime"):</w:t>
        <w:br/>
        <w:t xml:space="preserve">                    date = date_el["datetime"]</w:t>
        <w:br/>
        <w:br/>
        <w:t xml:space="preserve">                ad = Ad(</w:t>
        <w:br/>
        <w:t xml:space="preserve">                    title=title,</w:t>
        <w:br/>
        <w:t xml:space="preserve">                    url=url,</w:t>
        <w:br/>
        <w:t xml:space="preserve">                    portal=self.name,</w:t>
        <w:br/>
        <w:t xml:space="preserve">                    description=description,</w:t>
        <w:br/>
        <w:t xml:space="preserve">                    price=price,</w:t>
        <w:br/>
        <w:t xml:space="preserve">                    date=date,</w:t>
        <w:br/>
        <w:t xml:space="preserve">                    matched_keyword=query,</w:t>
        <w:br/>
        <w:t xml:space="preserve">                )</w:t>
        <w:br/>
        <w:t xml:space="preserve">                ads.append(ad)</w:t>
        <w:br/>
        <w:t xml:space="preserve">            except Exception:</w:t>
        <w:br/>
        <w:t xml:space="preserve">                continue</w:t>
        <w:br/>
        <w:br/>
        <w:t xml:space="preserve">        return ads</w:t>
        <w:br/>
      </w:r>
    </w:p>
    <w:p>
      <w:pPr>
        <w:pStyle w:val="Heading2"/>
      </w:pPr>
      <w:r>
        <w:t>3.16 config.yaml (User Configuration)</w:t>
      </w:r>
    </w:p>
    <w:p>
      <w:r>
        <w:rPr>
          <w:rFonts w:ascii="Consolas" w:hAnsi="Consolas"/>
          <w:sz w:val="14"/>
        </w:rPr>
        <w:t># MCP-Jobs user configuration</w:t>
        <w:br/>
        <w:t># Edit this file to define your portals, categories, and search queries.</w:t>
        <w:br/>
        <w:t># The engine is universal — personalization is in this YAML only.</w:t>
        <w:br/>
        <w:br/>
        <w:t>user: "default"</w:t>
        <w:br/>
        <w:br/>
        <w:t>portals:</w:t>
        <w:br/>
        <w:t xml:space="preserve">  jobs:</w:t>
        <w:br/>
        <w:t xml:space="preserve">    enabled: true</w:t>
        <w:br/>
        <w:t xml:space="preserve">    categories:</w:t>
        <w:br/>
        <w:t xml:space="preserve">      - url: "https://www.jobs.cz/prace/praha/"</w:t>
        <w:br/>
        <w:t xml:space="preserve">        pages: 5</w:t>
        <w:br/>
        <w:t xml:space="preserve">      - url: "https://www.jobs.cz/prace/brno/"</w:t>
        <w:br/>
        <w:t xml:space="preserve">        pages: 2</w:t>
        <w:br/>
        <w:br/>
        <w:t xml:space="preserve">  bazos:</w:t>
        <w:br/>
        <w:t xml:space="preserve">    enabled: true</w:t>
        <w:br/>
        <w:t xml:space="preserve">    categories:</w:t>
        <w:br/>
        <w:t xml:space="preserve">      - url: "https://prace.bazos.cz/"</w:t>
        <w:br/>
        <w:t xml:space="preserve">        pages: 15</w:t>
        <w:br/>
        <w:t xml:space="preserve">        params: {hlokalita: "18000", humkreis: "25"}</w:t>
        <w:br/>
        <w:t xml:space="preserve">      - url: "https://prace.bazos.cz/brigada/"</w:t>
        <w:br/>
        <w:t xml:space="preserve">        pages: 15</w:t>
        <w:br/>
        <w:t xml:space="preserve">        params: {hlokalita: "18000", humkreis: "25"}</w:t>
        <w:br/>
        <w:br/>
        <w:t xml:space="preserve">  pracecz:</w:t>
        <w:br/>
        <w:t xml:space="preserve">    enabled: true</w:t>
        <w:br/>
        <w:t xml:space="preserve">    categories:</w:t>
        <w:br/>
        <w:t xml:space="preserve">      - url: "https://www.prace.cz/nabidky/hlavni-mesto-praha/praha/"</w:t>
        <w:br/>
        <w:t xml:space="preserve">        pages: 10</w:t>
        <w:br/>
        <w:br/>
        <w:t xml:space="preserve">  nyx:</w:t>
        <w:br/>
        <w:t xml:space="preserve">    enabled: false</w:t>
        <w:br/>
        <w:t xml:space="preserve">    categories: []</w:t>
        <w:br/>
        <w:br/>
        <w:t>queries:</w:t>
        <w:br/>
        <w:t xml:space="preserve">  python_jobs:</w:t>
        <w:br/>
        <w:t xml:space="preserve">    boolean: "(python AND (developer OR vyvojar OR programator OR inzenyr OR automation OR scraping OR backend OR data)) NOT senior"</w:t>
        <w:br/>
        <w:t xml:space="preserve">    exclude: ["agentura", "nabizim", "nabizime", "prodavame", "hledam praci", "hledame kolegu", "do tymu", "dodam", "firmy", "ico", "jmenuji se", "nabor", "parta", "provadim", "provadime", "prijmeme", "prijima objednavky", "lektor", "kurz"]</w:t>
        <w:br/>
        <w:t xml:space="preserve">    min_salary: 0</w:t>
        <w:br/>
        <w:t xml:space="preserve">    locations: []</w:t>
        <w:br/>
        <w:t xml:space="preserve">    portals: ["jobs", "pracecz"]</w:t>
        <w:br/>
        <w:br/>
        <w:t xml:space="preserve">  cnc_jobs:</w:t>
        <w:br/>
        <w:t xml:space="preserve">    boolean: "(cnc OR frezar OR programovani OR serizovani)"</w:t>
        <w:br/>
        <w:t xml:space="preserve">    exclude: ["agentura", "poptavam", "poptavame", "shanim", "hledam", "do tymu", "dodam", "firmy", "hledam praci", "hledame kolegu", "ico", "jmenuji se", "nabizim", "nabizime", "nabor", "parta", "personalni", "pronajem", "provadim", "provadime", "prijmeme", "prijima objednavky", "ubytovn", "zprostredkovani"]</w:t>
        <w:br/>
        <w:t xml:space="preserve">    min_salary: 0</w:t>
        <w:br/>
        <w:t xml:space="preserve">    locations: ["brno", "ostrava", "praha"]</w:t>
        <w:br/>
        <w:t xml:space="preserve">    portals: ["bazos", "pracecz"]</w:t>
        <w:br/>
        <w:br/>
        <w:t xml:space="preserve">  elektrikar:</w:t>
        <w:br/>
        <w:t xml:space="preserve">    boolean: "(elektrikar OR elektroinstalace OR autoelektrikar)"</w:t>
        <w:br/>
        <w:t xml:space="preserve">    exclude: ["agentura", "poptavam", "poptavame", "shanim", "hledam", "autoskola", "do tymu", "dodam", "firmy", "hledam praci", "hledame kolegu", "ico", "jmenuji se", "nabizim", "nabizime", "nabor", "parta", "prodavame", "provadim", "provadime", "prijmeme", "prijima objednavky", "revize"]</w:t>
        <w:br/>
        <w:t xml:space="preserve">    min_salary: 0</w:t>
        <w:br/>
        <w:t xml:space="preserve">    locations: ["praha"]</w:t>
        <w:br/>
        <w:t xml:space="preserve">    portals: ["bazos", "pracecz", "jobs"]</w:t>
        <w:br/>
        <w:br/>
        <w:t xml:space="preserve">  spravce:</w:t>
        <w:br/>
        <w:t xml:space="preserve">    boolean: "(spravce OR správce OR sprava budov OR facility manager OR spravce nemovitosti OR spravce arealu OR spravce objektu)"</w:t>
        <w:br/>
        <w:t xml:space="preserve">    exclude: ["agentura", "poptavam", "poptavame", "shanim", "hledam", "do tymu", "dodam", "firmy", "hledam praci", "hledame kolegu", "ico", "jmenuji se", "nabizim", "nabizime", "nabor", "parta", "provadim", "provadime", "prijmeme", "prijima objednavky", "it", "server", "software", "síť", "sit", "ict", "linux", "network", "e-mail", "email", "informacnich", "informačních", "ne spravce", "ne správce", "vyvojar", "vyvojář", "aplikaci", "system", "systemu", "systemov", "dukovany"]</w:t>
        <w:br/>
        <w:t xml:space="preserve">    min_salary: 0</w:t>
        <w:br/>
        <w:t xml:space="preserve">    locations: ["praha"]</w:t>
        <w:br/>
        <w:t xml:space="preserve">    portals: ["bazos", "pracecz", "jobs"]</w:t>
        <w:br/>
        <w:br/>
        <w:t xml:space="preserve">  udrzbar:</w:t>
        <w:br/>
        <w:t xml:space="preserve">    boolean: "(udrzbar OR udrzba OR udrzbarka OR maintenance OR servisni technik OR technik udrzby OR technik udrzba OR údržbář OR údržba OR údržbářka)"</w:t>
        <w:br/>
        <w:t xml:space="preserve">    exclude: ["agentura", "poptavam", "poptavame", "shanim", "hledam", "do tymu", "dodam", "firmy", "hledam praci", "hledame kolegu", "ico", "jmenuji se", "nabizim", "nabizime", "nabor", "parta", "provadim", "provadime", "prijmeme", "prijima objednavky", "it spravce", "it správce", "uklizec", "uklízeč", "uklid", "úklid", "ict", "laborator", "laboratoř", "it podpora", "sitovy", "síťový", "sitovy technik", "sitova infrastruktura", "sitova", "sitove"]</w:t>
        <w:br/>
        <w:t xml:space="preserve">    min_salary: 0</w:t>
        <w:br/>
        <w:t xml:space="preserve">    locations: ["praha"]</w:t>
        <w:br/>
        <w:t xml:space="preserve">    portals: ["bazos", "pracecz", "jobs"]</w:t>
        <w:br/>
        <w:br/>
        <w:t xml:space="preserve">  zahradnik:</w:t>
        <w:br/>
        <w:t xml:space="preserve">    boolean: "(zahradnik OR zahradník OR zahradni OR sekani travy OR sekání trávy OR zahradni prace OR zahradní práce OR pomohu na zahrade OR pomoc na zahradu OR uprava zahrady OR zahradnicke prace OR zahradnické práce OR jarni uprava zahrady OR jarní úprava zahrady)"</w:t>
        <w:br/>
        <w:t xml:space="preserve">    exclude: ["agentura", "poptavam", "poptavame", "shanim", "hledam", "do tymu", "dodam", "firmy", "hledam praci", "hledame kolegu", "ico", "jmenuji se", "nabizim", "nabizime", "nabor", "parta", "provadim", "provadime", "prijmeme", "prijima objednavky", "uklizecka", "štěně", "steně", "stene", "kuchyn", "sklad", "restaurace", "nádobí", "nádobi"]</w:t>
        <w:br/>
        <w:t xml:space="preserve">    min_salary: 0</w:t>
        <w:br/>
        <w:t xml:space="preserve">    locations: []</w:t>
        <w:br/>
        <w:t xml:space="preserve">    portals: ["bazos"]</w:t>
        <w:br/>
        <w:br/>
        <w:t xml:space="preserve">  truhlar:</w:t>
        <w:br/>
        <w:t xml:space="preserve">    boolean: "(truhlar OR truhlář OR truhlarka OR truhlářka OR vyroba nabytku OR výroba nábytku OR vyroba dreveneho OR výroba dřevěného OR montaz nabytku OR montáž nábytku OR drevoobrabeni OR dřevařská vyroba OR stolar OR stolař)"</w:t>
        <w:br/>
        <w:t xml:space="preserve">    exclude: ["agentura", "poptavam", "poptavame", "shanim", "hledam", "brikety", "do tymu", "dodam", "firmy", "hledam praci", "hledame kolegu", "ico", "jmenuji se", "nabizim", "nabizime", "nabor", "odvoz", "palivove", "palivové", "parta", "prodavame", "prodám", "provadim", "provadime", "prijmeme", "prijima objednavky", "starozitne", "starožitné", "stary", "starý", "montér", "monter"]</w:t>
        <w:br/>
        <w:t xml:space="preserve">    min_salary: 0</w:t>
        <w:br/>
        <w:t xml:space="preserve">    locations: []</w:t>
        <w:br/>
        <w:t xml:space="preserve">    portals: ["bazos"]</w:t>
        <w:br/>
        <w:br/>
        <w:t xml:space="preserve">  strechy:</w:t>
        <w:br/>
        <w:t xml:space="preserve">    boolean: "(strecha OR střecha OR pokryvac OR pokrývač OR okap OR krytina OR latovani OR strechy OR střechy OR rekonstrukce strechy OR rekonstrukce střechy OR oprava strechy OR oprava střechy OR cisteni okapu OR čištění okapů OR lepeni strechy)"</w:t>
        <w:br/>
        <w:t xml:space="preserve">    exclude: ["agentura", "poptavam", "poptavame", "shanim", "hledam", "auto", "do tymu", "dodam", "firmy", "garaz", "garáž", "hledam praci", "hledame kolegu", "ico", "jmenuji se", "karoserie", "nabizim", "nabizime", "nabor", "parta", "provadim", "provadime", "prijmeme", "prijima objednavky"]</w:t>
        <w:br/>
        <w:t xml:space="preserve">    min_salary: 0</w:t>
        <w:br/>
        <w:t xml:space="preserve">    locations: []</w:t>
        <w:br/>
        <w:t xml:space="preserve">    portals: ["bazos"]</w:t>
        <w:br/>
      </w:r>
    </w:p>
    <w:p>
      <w:pPr>
        <w:pStyle w:val="Heading2"/>
      </w:pPr>
      <w:r>
        <w:t>3.17 Test Files (Representative Selection)</w:t>
      </w:r>
    </w:p>
    <w:p>
      <w:pPr>
        <w:pStyle w:val="Heading3"/>
      </w:pPr>
      <w:r>
        <w:t>test_matcher.py</w:t>
      </w:r>
    </w:p>
    <w:p>
      <w:r>
        <w:rPr>
          <w:rFonts w:ascii="Consolas" w:hAnsi="Consolas"/>
          <w:sz w:val="14"/>
        </w:rPr>
        <w:t>from mcp_jobs.matcher import Matcher, matches_ad, evaluate_boolean, parse_boolean</w:t>
        <w:br/>
        <w:t>from mcp_jobs.models import Ad</w:t>
        <w:br/>
        <w:br/>
        <w:br/>
        <w:t># ── Old Matcher backward compat ────────────────────────────────────────</w:t>
        <w:br/>
        <w:br/>
        <w:t>def test_and_logic():</w:t>
        <w:br/>
        <w:t xml:space="preserve">    assert Matcher.match_keywords("Python Developer", "python+developer") == (True, "python+developer")</w:t>
        <w:br/>
        <w:br/>
        <w:br/>
        <w:t>def test_word_boundary_title():</w:t>
        <w:br/>
        <w:t xml:space="preserve">    assert Matcher.match_keywords("Elektro CNC operátor", "cnc") == (True, "cnc")</w:t>
        <w:br/>
        <w:t xml:space="preserve">    assert Matcher.match_keywords("elektrocnc", "cnc") == (False, "")</w:t>
        <w:br/>
        <w:br/>
        <w:br/>
        <w:t>def test_exclude():</w:t>
        <w:br/>
        <w:t xml:space="preserve">    assert Matcher.has_exclude("Senior Test Engineer", "senior|lead") is True</w:t>
        <w:br/>
        <w:t xml:space="preserve">    assert Matcher.has_exclude("Test Engineer", "senior|lead") is False</w:t>
        <w:br/>
        <w:br/>
        <w:br/>
        <w:t>def test_case_insensitive():</w:t>
        <w:br/>
        <w:t xml:space="preserve">    assert Matcher.match_keywords("PYTHON DEVELOPER", "python") == (True, "python")</w:t>
        <w:br/>
        <w:t xml:space="preserve">    assert Matcher.match_keywords("Python Developer", "PYTHON") == (True, "PYTHON")</w:t>
        <w:br/>
        <w:br/>
        <w:br/>
        <w:t>def test_empty_query():</w:t>
        <w:br/>
        <w:t xml:space="preserve">    assert Matcher.match_keywords("Python Developer", "") == (False, "")</w:t>
        <w:br/>
        <w:br/>
        <w:br/>
        <w:t>def test_multiple_and_terms():</w:t>
        <w:br/>
        <w:t xml:space="preserve">    assert Matcher.match_keywords("Python Django Developer", "python+django") == (True, "python+django")</w:t>
        <w:br/>
        <w:t xml:space="preserve">    assert Matcher.match_keywords("Python Developer", "python+django") == (False, "")</w:t>
        <w:br/>
        <w:br/>
        <w:br/>
        <w:t>def test_exclude_pipe():</w:t>
        <w:br/>
        <w:t xml:space="preserve">    assert Matcher.has_exclude("Lead Python Developer", "junior|lead") is True</w:t>
        <w:br/>
        <w:t xml:space="preserve">    assert Matcher.has_exclude("Python Developer", "junior|lead") is False</w:t>
        <w:br/>
        <w:br/>
        <w:br/>
        <w:t># ── New boolean matcher ────────────────────────────────────────────────</w:t>
        <w:br/>
        <w:br/>
        <w:t>def test_boolean_simple_word():</w:t>
        <w:br/>
        <w:t xml:space="preserve">    assert evaluate_boolean("Python Developer", "python") is True</w:t>
        <w:br/>
        <w:t xml:space="preserve">    assert evaluate_boolean("Java Developer", "python") is False</w:t>
        <w:br/>
        <w:br/>
        <w:br/>
        <w:t>def test_boolean_word_boundary():</w:t>
        <w:br/>
        <w:t xml:space="preserve">    assert evaluate_boolean("CNC fréza", "cnc") is True</w:t>
        <w:br/>
        <w:t xml:space="preserve">    assert evaluate_boolean("elektrocnc", "cnc") is False</w:t>
        <w:br/>
        <w:br/>
        <w:br/>
        <w:t>def test_boolean_and():</w:t>
        <w:br/>
        <w:t xml:space="preserve">    assert evaluate_boolean("Python Developer", "python AND developer") is True</w:t>
        <w:br/>
        <w:t xml:space="preserve">    assert evaluate_boolean("Java Developer", "python AND developer") is False</w:t>
        <w:br/>
        <w:br/>
        <w:br/>
        <w:t>def test_boolean_or():</w:t>
        <w:br/>
        <w:t xml:space="preserve">    assert evaluate_boolean("Python Developer", "python OR java") is True</w:t>
        <w:br/>
        <w:t xml:space="preserve">    assert evaluate_boolean("Java Developer", "python OR java") is True</w:t>
        <w:br/>
        <w:t xml:space="preserve">    assert evaluate_boolean("C++ Developer", "python OR java") is False</w:t>
        <w:br/>
        <w:br/>
        <w:br/>
        <w:t>def test_boolean_not():</w:t>
        <w:br/>
        <w:t xml:space="preserve">    assert evaluate_boolean("Senior Test Engineer", "test NOT senior") is False</w:t>
        <w:br/>
        <w:t xml:space="preserve">    assert evaluate_boolean("Test Engineer", "test NOT senior") is True</w:t>
        <w:br/>
        <w:br/>
        <w:br/>
        <w:t>def test_boolean_parentheses():</w:t>
        <w:br/>
        <w:t xml:space="preserve">    expr = "(python OR java) AND developer NOT senior"</w:t>
        <w:br/>
        <w:t xml:space="preserve">    assert evaluate_boolean("Python Developer", expr) is True</w:t>
        <w:br/>
        <w:t xml:space="preserve">    assert evaluate_boolean("Senior Java Developer", expr) is False</w:t>
        <w:br/>
        <w:t xml:space="preserve">    assert evaluate_boolean("Python Junior", expr) is False</w:t>
        <w:br/>
        <w:br/>
        <w:br/>
        <w:t>def test_boolean_case_insensitive():</w:t>
        <w:br/>
        <w:t xml:space="preserve">    assert evaluate_boolean("PYTHON DEVELOPER", "python") is True</w:t>
        <w:br/>
        <w:t xml:space="preserve">    assert evaluate_boolean("Python Developer", "PYTHON") is True</w:t>
        <w:br/>
        <w:br/>
        <w:br/>
        <w:t>def test_boolean_empty():</w:t>
        <w:br/>
        <w:t xml:space="preserve">    assert evaluate_boolean("Python Developer", "") is True</w:t>
        <w:br/>
        <w:t xml:space="preserve">    assert evaluate_boolean("Python Developer", "   ") is True</w:t>
        <w:br/>
        <w:br/>
        <w:br/>
        <w:t>def test_boolean_matches_ad():</w:t>
        <w:br/>
        <w:t xml:space="preserve">    ad1 = Ad(title="Python Developer", url="http://x", portal="jobs", company="Acme Corp")</w:t>
        <w:br/>
        <w:t xml:space="preserve">    ad2 = Ad(title="Java Developer", url="http://y", portal="jobs", company="Acme Corp")</w:t>
        <w:br/>
        <w:br/>
        <w:t xml:space="preserve">    assert matches_ad(ad1, "python AND developer") is True</w:t>
        <w:br/>
        <w:t xml:space="preserve">    assert matches_ad(ad2, "python AND developer") is False</w:t>
        <w:br/>
        <w:br/>
        <w:br/>
        <w:t>def test_boolean_matches_ad_description():</w:t>
        <w:br/>
        <w:t xml:space="preserve">    ad = Ad(title="Název pozice", url="http://x", portal="jobs",</w:t>
        <w:br/>
        <w:t xml:space="preserve">            description="Hledáme autoelektrikáře do týmu")</w:t>
        <w:br/>
        <w:t xml:space="preserve">    assert matches_ad(ad, "autoelektrikáře") is True</w:t>
        <w:br/>
        <w:t xml:space="preserve">    assert matches_ad(ad, "autoelektrikáře AND python") is False</w:t>
        <w:br/>
        <w:br/>
        <w:br/>
        <w:t>def test_boolean_matches_ad_company():</w:t>
        <w:br/>
        <w:t xml:space="preserve">    ad = Ad(title="Engineer", url="http://x", portal="jobs", company="Siemens")</w:t>
        <w:br/>
        <w:t xml:space="preserve">    assert matches_ad(ad, "siemens") is True</w:t>
        <w:br/>
        <w:t xml:space="preserve">    assert matches_ad(ad, "siemens AND engineer") is True</w:t>
        <w:br/>
        <w:br/>
        <w:br/>
        <w:t>def test_precedence_and_over_or():</w:t>
        <w:br/>
        <w:t xml:space="preserve">    assert evaluate_boolean("Python", "python OR java AND developer") is True</w:t>
        <w:br/>
        <w:t xml:space="preserve">    assert evaluate_boolean("Java Developer", "python OR java AND developer") is True</w:t>
        <w:br/>
        <w:t xml:space="preserve">    assert evaluate_boolean("Java Junior", "python OR java AND developer") is False</w:t>
        <w:br/>
        <w:br/>
        <w:br/>
        <w:t>def test_complex_nested():</w:t>
        <w:br/>
        <w:t xml:space="preserve">    expr = "(python OR java OR go) AND (developer OR engineer) NOT (senior OR lead)"</w:t>
        <w:br/>
        <w:t xml:space="preserve">    assert evaluate_boolean("Python Developer", expr) is True</w:t>
        <w:br/>
        <w:t xml:space="preserve">    assert evaluate_boolean("Senior Java Engineer", expr) is False</w:t>
        <w:br/>
        <w:t xml:space="preserve">    assert evaluate_boolean("Go Engineer", expr) is True</w:t>
        <w:br/>
        <w:t xml:space="preserve">    assert evaluate_boolean("Lead Python Developer", expr) is False</w:t>
        <w:br/>
        <w:t xml:space="preserve">    assert evaluate_boolean("Python Tester", expr) is False</w:t>
        <w:br/>
        <w:br/>
        <w:br/>
        <w:t># ── Diacritics normalization ────────────────────────────────────────</w:t>
        <w:br/>
        <w:br/>
        <w:t>def test_strip_diacritics():</w:t>
        <w:br/>
        <w:t xml:space="preserve">    from mcp_jobs.matcher import strip_diacritics</w:t>
        <w:br/>
        <w:t xml:space="preserve">    assert strip_diacritics("programátor") == "programator"</w:t>
        <w:br/>
        <w:t xml:space="preserve">    assert strip_diacritics("\u010d\u010f\u011b\u0148\u0159\u0161\u0165\u017e") == "cdenrstz"</w:t>
        <w:br/>
        <w:t xml:space="preserve">    assert strip_diacritics("\u013e\u0161\u010d\u0165\u017e\u00fd\u00e1\u00ed\u00e9\u00fa\u00f4\u00e4\u0148") == "lsctzyaieuoan"</w:t>
        <w:br/>
        <w:t xml:space="preserve">    assert strip_diacritics("ASCII") == "ASCII"</w:t>
        <w:br/>
        <w:t xml:space="preserve">    assert strip_diacritics("") == ""</w:t>
        <w:br/>
        <w:br/>
        <w:br/>
        <w:t>def test_boolean_diacritics_in_text():</w:t>
        <w:br/>
        <w:t xml:space="preserve">    assert evaluate_boolean("Programátor Python", "programator") is True</w:t>
        <w:br/>
        <w:t xml:space="preserve">    assert evaluate_boolean("Programator Python", "programátor") is True</w:t>
        <w:br/>
        <w:br/>
        <w:br/>
        <w:t>def test_boolean_diacritics_in_query():</w:t>
        <w:br/>
        <w:t xml:space="preserve">    assert evaluate_boolean("Programátor Python", "programátor") is True</w:t>
        <w:br/>
        <w:t xml:space="preserve">    assert evaluate_boolean("Programator Python", "programator") is True</w:t>
        <w:br/>
        <w:br/>
        <w:br/>
        <w:t>def test_boolean_diacritics_and():</w:t>
        <w:br/>
        <w:t xml:space="preserve">    assert evaluate_boolean("Programátor Python", "programátor AND python") is True</w:t>
        <w:br/>
        <w:t xml:space="preserve">    assert evaluate_boolean("Programátor Java", "programator AND python") is False</w:t>
        <w:br/>
        <w:br/>
        <w:br/>
        <w:t>def test_boolean_diacritics_or():</w:t>
        <w:br/>
        <w:t xml:space="preserve">    assert evaluate_boolean("Programátor", "programator OR vyvojar") is True</w:t>
        <w:br/>
        <w:t xml:space="preserve">    assert evaluate_boolean("Vývojář", "programator OR vyvojar") is True</w:t>
        <w:br/>
        <w:t xml:space="preserve">    assert evaluate_boolean("Účetní", "programator OR vyvojar") is False</w:t>
        <w:br/>
        <w:br/>
        <w:br/>
        <w:t>def test_boolean_diacritics_word_boundary():</w:t>
        <w:br/>
        <w:t xml:space="preserve">    assert evaluate_boolean("ňářa", "nara") is True</w:t>
        <w:br/>
        <w:t xml:space="preserve">    assert evaluate_boolean("blanář", "nara") is False</w:t>
        <w:br/>
        <w:br/>
        <w:br/>
        <w:t>def test_boolean_diacritics_not():</w:t>
        <w:br/>
        <w:t xml:space="preserve">    assert evaluate_boolean("Junior programátor", "programator NOT junior") is False</w:t>
        <w:br/>
        <w:t xml:space="preserve">    assert evaluate_boolean("Programátor", "programator NOT junior") is True</w:t>
        <w:br/>
        <w:br/>
        <w:br/>
        <w:t>def test_boolean_diacritics_matches_ad():</w:t>
        <w:br/>
        <w:t xml:space="preserve">    from mcp_jobs.matcher import matches_ad</w:t>
        <w:br/>
        <w:t xml:space="preserve">    ad = Ad(title="Programátor Python", url="http://x", portal="jobs")</w:t>
        <w:br/>
        <w:t xml:space="preserve">    assert matches_ad(ad, "programator AND python") is True</w:t>
        <w:br/>
        <w:t xml:space="preserve">    assert matches_ad(ad, "programator AND java") is False</w:t>
        <w:br/>
        <w:br/>
        <w:br/>
        <w:t>def test_has_exclude_diacritics():</w:t>
        <w:br/>
        <w:t xml:space="preserve">    assert Matcher.has_exclude("Senior vývojář", "senior") is True</w:t>
        <w:br/>
        <w:t xml:space="preserve">    assert Matcher.has_exclude("Junior vývojář", "senior") is False</w:t>
        <w:br/>
        <w:t xml:space="preserve">    assert Matcher.has_exclude("Vedoucí vývojář", "vedoucí") is True</w:t>
        <w:br/>
      </w:r>
    </w:p>
    <w:p>
      <w:pPr>
        <w:pStyle w:val="Heading3"/>
      </w:pPr>
      <w:r>
        <w:t>test_config.py</w:t>
      </w:r>
    </w:p>
    <w:p>
      <w:r>
        <w:rPr>
          <w:rFonts w:ascii="Consolas" w:hAnsi="Consolas"/>
          <w:sz w:val="14"/>
        </w:rPr>
        <w:t>from pathlib import Path</w:t>
        <w:br/>
        <w:br/>
        <w:t>import yaml</w:t>
        <w:br/>
        <w:br/>
        <w:t>from mcp_jobs.config import UserConfig, PortalConfig, CategoryConfig, QueryConfig</w:t>
        <w:br/>
        <w:br/>
        <w:t>SAMPLE_YAML = """</w:t>
        <w:br/>
        <w:t>user: test_user</w:t>
        <w:br/>
        <w:t>portals:</w:t>
        <w:br/>
        <w:t xml:space="preserve">  jobs:</w:t>
        <w:br/>
        <w:t xml:space="preserve">    enabled: true</w:t>
        <w:br/>
        <w:t xml:space="preserve">    categories:</w:t>
        <w:br/>
        <w:t xml:space="preserve">      - url: "https://www.jobs.cz/prace/"</w:t>
        <w:br/>
        <w:t xml:space="preserve">        pages: 3</w:t>
        <w:br/>
        <w:t xml:space="preserve">  bazos:</w:t>
        <w:br/>
        <w:t xml:space="preserve">    enabled: true</w:t>
        <w:br/>
        <w:t xml:space="preserve">    categories:</w:t>
        <w:br/>
        <w:t xml:space="preserve">      - url: "https://prace.bazos.cz/"</w:t>
        <w:br/>
        <w:t xml:space="preserve">        pages: 5</w:t>
        <w:br/>
        <w:t xml:space="preserve">  nyx:</w:t>
        <w:br/>
        <w:t xml:space="preserve">    enabled: false</w:t>
        <w:br/>
        <w:t xml:space="preserve">    categories: []</w:t>
        <w:br/>
        <w:br/>
        <w:t>queries:</w:t>
        <w:br/>
        <w:t xml:space="preserve">  python_jobs:</w:t>
        <w:br/>
        <w:t xml:space="preserve">    boolean: "python AND developer NOT senior"</w:t>
        <w:br/>
        <w:t xml:space="preserve">    min_salary: 0</w:t>
        <w:br/>
        <w:t xml:space="preserve">    locations: []</w:t>
        <w:br/>
        <w:t xml:space="preserve">    portals: ["jobs"]</w:t>
        <w:br/>
        <w:br/>
        <w:t xml:space="preserve">  cnc_jobs:</w:t>
        <w:br/>
        <w:t xml:space="preserve">    boolean: "(cnc OR frezar) AND programovani"</w:t>
        <w:br/>
        <w:t xml:space="preserve">    min_salary: 40000</w:t>
        <w:br/>
        <w:t xml:space="preserve">    locations: ["brno", "ostrava"]</w:t>
        <w:br/>
        <w:t xml:space="preserve">    portals: ["bazos"]</w:t>
        <w:br/>
        <w:t>"""</w:t>
        <w:br/>
        <w:br/>
        <w:br/>
        <w:t>def test_config_from_yaml(tmp_path: Path):</w:t>
        <w:br/>
        <w:t xml:space="preserve">    config_path = tmp_path / "config.yaml"</w:t>
        <w:br/>
        <w:t xml:space="preserve">    config_path.write_text(SAMPLE_YAML, encoding="utf-8")</w:t>
        <w:br/>
        <w:br/>
        <w:t xml:space="preserve">    config = UserConfig.from_yaml(config_path)</w:t>
        <w:br/>
        <w:t xml:space="preserve">    assert config.user == "test_user"</w:t>
        <w:br/>
        <w:t xml:space="preserve">    assert "jobs" in config.portals</w:t>
        <w:br/>
        <w:t xml:space="preserve">    assert "bazos" in config.portals</w:t>
        <w:br/>
        <w:t xml:space="preserve">    assert "nyx" in config.portals</w:t>
        <w:br/>
        <w:br/>
        <w:br/>
        <w:t>def test_config_portal_categories():</w:t>
        <w:br/>
        <w:t xml:space="preserve">    import tempfile</w:t>
        <w:br/>
        <w:t xml:space="preserve">    with tempfile.NamedTemporaryFile(mode="w", suffix=".yaml", delete=False, encoding="utf-8") as f:</w:t>
        <w:br/>
        <w:t xml:space="preserve">        f.write(SAMPLE_YAML)</w:t>
        <w:br/>
        <w:t xml:space="preserve">        config_path = f.name</w:t>
        <w:br/>
        <w:br/>
        <w:t xml:space="preserve">    config = UserConfig.from_yaml(config_path)</w:t>
        <w:br/>
        <w:t xml:space="preserve">    jobs = config.portals["jobs"]</w:t>
        <w:br/>
        <w:t xml:space="preserve">    assert jobs.enabled is True</w:t>
        <w:br/>
        <w:t xml:space="preserve">    assert len(jobs.categories) == 1</w:t>
        <w:br/>
        <w:t xml:space="preserve">    assert jobs.categories[0].url == "https://www.jobs.cz/prace/"</w:t>
        <w:br/>
        <w:t xml:space="preserve">    assert jobs.categories[0].pages == 3</w:t>
        <w:br/>
        <w:br/>
        <w:t xml:space="preserve">    nyx = config.portals["nyx"]</w:t>
        <w:br/>
        <w:t xml:space="preserve">    assert nyx.enabled is False</w:t>
        <w:br/>
        <w:br/>
        <w:t xml:space="preserve">    Path(config_path).unlink()</w:t>
        <w:br/>
        <w:br/>
        <w:br/>
        <w:t>def test_config_queries():</w:t>
        <w:br/>
        <w:t xml:space="preserve">    import tempfile</w:t>
        <w:br/>
        <w:t xml:space="preserve">    with tempfile.NamedTemporaryFile(mode="w", suffix=".yaml", delete=False, encoding="utf-8") as f:</w:t>
        <w:br/>
        <w:t xml:space="preserve">        f.write(SAMPLE_YAML)</w:t>
        <w:br/>
        <w:t xml:space="preserve">        config_path = f.name</w:t>
        <w:br/>
        <w:br/>
        <w:t xml:space="preserve">    config = UserConfig.from_yaml(config_path)</w:t>
        <w:br/>
        <w:t xml:space="preserve">    assert "python_jobs" in config.queries</w:t>
        <w:br/>
        <w:t xml:space="preserve">    assert "cnc_jobs" in config.queries</w:t>
        <w:br/>
        <w:br/>
        <w:t xml:space="preserve">    py = config.queries["python_jobs"]</w:t>
        <w:br/>
        <w:t xml:space="preserve">    assert py.boolean == "python AND developer NOT senior"</w:t>
        <w:br/>
        <w:t xml:space="preserve">    assert py.min_salary == 0</w:t>
        <w:br/>
        <w:t xml:space="preserve">    assert py.locations == []</w:t>
        <w:br/>
        <w:t xml:space="preserve">    assert py.portals == ["jobs"]</w:t>
        <w:br/>
        <w:br/>
        <w:t xml:space="preserve">    cnc = config.queries["cnc_jobs"]</w:t>
        <w:br/>
        <w:t xml:space="preserve">    assert cnc.boolean == "(cnc OR frezar) AND programovani"</w:t>
        <w:br/>
        <w:t xml:space="preserve">    assert cnc.min_salary == 40000</w:t>
        <w:br/>
        <w:t xml:space="preserve">    assert "brno" in cnc.locations</w:t>
        <w:br/>
        <w:br/>
        <w:t xml:space="preserve">    Path(config_path).unlink()</w:t>
        <w:br/>
        <w:br/>
        <w:br/>
        <w:t>def test_config_not_found():</w:t>
        <w:br/>
        <w:t xml:space="preserve">    import pytest</w:t>
        <w:br/>
        <w:t xml:space="preserve">    with pytest.raises(FileNotFoundError):</w:t>
        <w:br/>
        <w:t xml:space="preserve">        UserConfig.from_yaml("/nonexistent/path.yaml")</w:t>
        <w:br/>
        <w:br/>
        <w:br/>
        <w:t>def test_config_empty(tmp_path: Path):</w:t>
        <w:br/>
        <w:t xml:space="preserve">    import pytest</w:t>
        <w:br/>
        <w:t xml:space="preserve">    empty = tmp_path / "empty.yaml"</w:t>
        <w:br/>
        <w:t xml:space="preserve">    empty.write_text("", encoding="utf-8")</w:t>
        <w:br/>
        <w:t xml:space="preserve">    with pytest.raises(ValueError):</w:t>
        <w:br/>
        <w:t xml:space="preserve">        UserConfig.from_yaml(empty)</w:t>
        <w:br/>
        <w:br/>
        <w:br/>
        <w:t>def test_config_default_user():</w:t>
        <w:br/>
        <w:t xml:space="preserve">    import tempfile</w:t>
        <w:br/>
        <w:t xml:space="preserve">    minimal = "portals: {}\nqueries: {}\n"</w:t>
        <w:br/>
        <w:t xml:space="preserve">    with tempfile.NamedTemporaryFile(mode="w", suffix=".yaml", delete=False, encoding="utf-8") as f:</w:t>
        <w:br/>
        <w:t xml:space="preserve">        f.write(minimal)</w:t>
        <w:br/>
        <w:t xml:space="preserve">        config_path = f.name</w:t>
        <w:br/>
        <w:br/>
        <w:t xml:space="preserve">    config = UserConfig.from_yaml(config_path)</w:t>
        <w:br/>
        <w:t xml:space="preserve">    assert config.user == "default"</w:t>
        <w:br/>
        <w:br/>
        <w:t xml:space="preserve">    Path(config_path).unlink()</w:t>
        <w:br/>
        <w:br/>
        <w:br/>
        <w:t>def test_from_yaml_string():</w:t>
        <w:br/>
        <w:t xml:space="preserve">    config = UserConfig.from_yaml_string(SAMPLE_YAML)</w:t>
        <w:br/>
        <w:t xml:space="preserve">    assert config.user == "test_user"</w:t>
        <w:br/>
        <w:t xml:space="preserve">    assert "jobs" in config.portals</w:t>
        <w:br/>
        <w:t xml:space="preserve">    assert "python_jobs" in config.queries</w:t>
        <w:br/>
        <w:t xml:space="preserve">    assert config.queries["cnc_jobs"].min_salary == 40000</w:t>
        <w:br/>
        <w:br/>
        <w:br/>
        <w:t>def test_from_yaml_string_empty():</w:t>
        <w:br/>
        <w:t xml:space="preserve">    import pytest</w:t>
        <w:br/>
        <w:t xml:space="preserve">    with pytest.raises(ValueError, match="Empty YAML"):</w:t>
        <w:br/>
        <w:t xml:space="preserve">        UserConfig.from_yaml_string("")</w:t>
        <w:br/>
        <w:br/>
        <w:br/>
        <w:t>def test_from_yaml_string_invalid_yaml():</w:t>
        <w:br/>
        <w:t xml:space="preserve">    import pytest</w:t>
        <w:br/>
        <w:t xml:space="preserve">    with pytest.raises(Exception):</w:t>
        <w:br/>
        <w:t xml:space="preserve">        UserConfig.from_yaml_string(": broken yaml :")</w:t>
        <w:br/>
      </w:r>
    </w:p>
    <w:p>
      <w:pPr>
        <w:pStyle w:val="Heading3"/>
      </w:pPr>
      <w:r>
        <w:t>test_pipeline.py</w:t>
      </w:r>
    </w:p>
    <w:p>
      <w:r>
        <w:rPr>
          <w:rFonts w:ascii="Consolas" w:hAnsi="Consolas"/>
          <w:sz w:val="14"/>
        </w:rPr>
        <w:t>from mcp_jobs.models import Ad</w:t>
        <w:br/>
        <w:t>from mcp_jobs.pipeline import SearchPipeline, _location_filter, _salary_filter, _unique_by_url</w:t>
        <w:br/>
        <w:br/>
        <w:br/>
        <w:t>class FakeProvider:</w:t>
        <w:br/>
        <w:t xml:space="preserve">    def __init__(self, ads: list[Ad]):</w:t>
        <w:br/>
        <w:t xml:space="preserve">        self.ads = ads</w:t>
        <w:br/>
        <w:br/>
        <w:t xml:space="preserve">    def scrape_all(self, url: str, max_pages: int = 5) -&gt; list[Ad]:</w:t>
        <w:br/>
        <w:t xml:space="preserve">        return self.ads</w:t>
        <w:br/>
        <w:br/>
        <w:br/>
        <w:t>def test_location_filter_empty():</w:t>
        <w:br/>
        <w:t xml:space="preserve">    ad = Ad(title="Test", url="http://x", portal="jobs", location="Brno")</w:t>
        <w:br/>
        <w:t xml:space="preserve">    assert _location_filter(ad, []) is True</w:t>
        <w:br/>
        <w:t xml:space="preserve">    assert _location_filter(ad, ["brno"]) is True</w:t>
        <w:br/>
        <w:br/>
        <w:br/>
        <w:t>def test_location_filter_match():</w:t>
        <w:br/>
        <w:t xml:space="preserve">    ad = Ad(title="Test", url="http://x", portal="jobs", location="Brno-město")</w:t>
        <w:br/>
        <w:t xml:space="preserve">    assert _location_filter(ad, ["brno"]) is True</w:t>
        <w:br/>
        <w:br/>
        <w:br/>
        <w:t>def test_location_filter_no_match():</w:t>
        <w:br/>
        <w:t xml:space="preserve">    ad = Ad(title="Test", url="http://x", portal="jobs", location="Praha")</w:t>
        <w:br/>
        <w:t xml:space="preserve">    assert _location_filter(ad, ["brno"]) is False</w:t>
        <w:br/>
        <w:br/>
        <w:br/>
        <w:t>def test_salary_filter_empty():</w:t>
        <w:br/>
        <w:t xml:space="preserve">    ad = Ad(title="Test", url="http://x", portal="jobs", salary=None)</w:t>
        <w:br/>
        <w:t xml:space="preserve">    assert _salary_filter(ad, 0) is True</w:t>
        <w:br/>
        <w:t xml:space="preserve">    assert _salary_filter(ad, 40000) is True</w:t>
        <w:br/>
        <w:br/>
        <w:br/>
        <w:t>def test_salary_filter_match():</w:t>
        <w:br/>
        <w:t xml:space="preserve">    ad = Ad(title="Test", url="http://x", portal="jobs", salary="50000 Kč")</w:t>
        <w:br/>
        <w:t xml:space="preserve">    assert _salary_filter(ad, 40000) is True</w:t>
        <w:br/>
        <w:br/>
        <w:br/>
        <w:t>def test_salary_filter_no_match():</w:t>
        <w:br/>
        <w:t xml:space="preserve">    ad = Ad(title="Test", url="http://x", portal="jobs", salary="30000 Kč")</w:t>
        <w:br/>
        <w:t xml:space="preserve">    assert _salary_filter(ad, 40000) is False</w:t>
        <w:br/>
        <w:br/>
        <w:br/>
        <w:t>def test_unique_by_url():</w:t>
        <w:br/>
        <w:t xml:space="preserve">    ads = [</w:t>
        <w:br/>
        <w:t xml:space="preserve">        Ad(title="A", url="http://x/1", portal="jobs"),</w:t>
        <w:br/>
        <w:t xml:space="preserve">        Ad(title="B", url="http://x/2", portal="jobs"),</w:t>
        <w:br/>
        <w:t xml:space="preserve">        Ad(title="A dup", url="http://x/1", portal="jobs"),</w:t>
        <w:br/>
        <w:t xml:space="preserve">    ]</w:t>
        <w:br/>
        <w:t xml:space="preserve">    result = _unique_by_url(ads)</w:t>
        <w:br/>
        <w:t xml:space="preserve">    assert len(result) == 2</w:t>
        <w:br/>
        <w:t xml:space="preserve">    assert result[0].title == "A"</w:t>
        <w:br/>
        <w:t xml:space="preserve">    assert result[1].title == "B"</w:t>
        <w:br/>
        <w:br/>
        <w:br/>
        <w:t>def test_unique_by_url_all_unique():</w:t>
        <w:br/>
        <w:t xml:space="preserve">    ads = [</w:t>
        <w:br/>
        <w:t xml:space="preserve">        Ad(title="A", url="http://x/1", portal="jobs"),</w:t>
        <w:br/>
        <w:t xml:space="preserve">        Ad(title="B", url="http://x/2", portal="jobs"),</w:t>
        <w:br/>
        <w:t xml:space="preserve">    ]</w:t>
        <w:br/>
        <w:t xml:space="preserve">    result = _unique_by_url(ads)</w:t>
        <w:br/>
        <w:t xml:space="preserve">    assert len(result) == 2</w:t>
        <w:br/>
        <w:br/>
        <w:br/>
        <w:t>def test_unique_by_url_empty():</w:t>
        <w:br/>
        <w:t xml:space="preserve">    assert _unique_by_url([]) == []</w:t>
        <w:br/>
      </w:r>
    </w:p>
    <w:p>
      <w:r>
        <w:br w:type="page"/>
      </w:r>
    </w:p>
    <w:p>
      <w:pPr>
        <w:pStyle w:val="Heading1"/>
      </w:pPr>
      <w:r>
        <w:t>4. Audit Areas</w:t>
      </w:r>
    </w:p>
    <w:p>
      <w:r>
        <w:t>For each area below, provide: (a) findings, (b) severity (critical/major/minor/info), (c) recommended fix with code sketch.</w:t>
      </w:r>
    </w:p>
    <w:p>
      <w:pPr>
        <w:pStyle w:val="Heading2"/>
      </w:pPr>
      <w:r>
        <w:t>4.1 Boolean Engine Correctness</w:t>
      </w:r>
    </w:p>
    <w:p>
      <w:pPr>
        <w:pStyle w:val="ListBullet"/>
      </w:pPr>
      <w:r>
        <w:t>Does evaluate_boolean handle all edge cases? (empty query, malformed expressions, deep nesting)</w:t>
      </w:r>
    </w:p>
    <w:p>
      <w:pPr>
        <w:pStyle w:val="ListBullet"/>
      </w:pPr>
      <w:r>
        <w:t>Are parentheses balanced? Does the parser reject malformed input gracefully?</w:t>
      </w:r>
    </w:p>
    <w:p>
      <w:pPr>
        <w:pStyle w:val="ListBullet"/>
      </w:pPr>
      <w:r>
        <w:t>Word boundary with non-ASCII: does re.escape + \b work correctly for Czech characters after NFKD normalisation?</w:t>
      </w:r>
    </w:p>
    <w:p>
      <w:pPr>
        <w:pStyle w:val="ListBullet"/>
      </w:pPr>
      <w:r>
        <w:t>Is the AND-before-OR precedence correct? (python OR java AND developer -&gt; python OR (java AND developer))</w:t>
      </w:r>
    </w:p>
    <w:p>
      <w:pPr>
        <w:pStyle w:val="ListBullet"/>
      </w:pPr>
      <w:r>
        <w:t>What happens with consecutive operators? (python AND AND java)</w:t>
      </w:r>
    </w:p>
    <w:p>
      <w:pPr>
        <w:pStyle w:val="ListBullet"/>
      </w:pPr>
      <w:r>
        <w:t>Tokeniser: does _TOKEN_RE handle Unicode word characters correctly?</w:t>
      </w:r>
    </w:p>
    <w:p>
      <w:pPr>
        <w:pStyle w:val="Heading2"/>
      </w:pPr>
      <w:r>
        <w:t>4.2 Scraper Reliability &amp; CSS Selector Robustness</w:t>
      </w:r>
    </w:p>
    <w:p>
      <w:pPr>
        <w:pStyle w:val="ListBullet"/>
      </w:pPr>
      <w:r>
        <w:t>Are the CSS selectors in jobs.py, pracecz.py, bazos.py likely to break with site redesigns?</w:t>
      </w:r>
    </w:p>
    <w:p>
      <w:pPr>
        <w:pStyle w:val="ListBullet"/>
      </w:pPr>
      <w:r>
        <w:t>How should the server handle HTML structure changes? Graceful degradation vs silent empty results?</w:t>
      </w:r>
    </w:p>
    <w:p>
      <w:pPr>
        <w:pStyle w:val="ListBullet"/>
      </w:pPr>
      <w:r>
        <w:t>Pagination: the early-stop heuristic (new == 0 -&gt; break) -- is it correct for all portals?</w:t>
      </w:r>
    </w:p>
    <w:p>
      <w:pPr>
        <w:pStyle w:val="ListBullet"/>
      </w:pPr>
      <w:r>
        <w:t>Bazos pagination URL scheme (offset based) -- is it correct? (page 1 = no suffix, page 2 = /20/ etc.)</w:t>
      </w:r>
    </w:p>
    <w:p>
      <w:pPr>
        <w:pStyle w:val="ListBullet"/>
      </w:pPr>
      <w:r>
        <w:t>Error handling: parse_listings catches all exceptions silently (except Exception: continue). Acceptable?</w:t>
      </w:r>
    </w:p>
    <w:p>
      <w:pPr>
        <w:pStyle w:val="Heading2"/>
      </w:pPr>
      <w:r>
        <w:t>4.3 Pipeline Filter Chain Correctness</w:t>
      </w:r>
    </w:p>
    <w:p>
      <w:pPr>
        <w:pStyle w:val="ListBullet"/>
      </w:pPr>
      <w:r>
        <w:t>Boolean match is evaluated BEFORE exclude. Is this order optimal? Should exclude run first (cheaper)?</w:t>
      </w:r>
    </w:p>
    <w:p>
      <w:pPr>
        <w:pStyle w:val="ListBullet"/>
      </w:pPr>
      <w:r>
        <w:t>has_exclude_terms: title uses word-boundary, description uses substring. Is this asymmetry intentional or a bug?</w:t>
      </w:r>
    </w:p>
    <w:p>
      <w:pPr>
        <w:pStyle w:val="ListBullet"/>
      </w:pPr>
      <w:r>
        <w:t>Location filter: substring match (loc in ad_loc). Does "brno" match "Brno-mesto" correctly? What about edge cases?</w:t>
      </w:r>
    </w:p>
    <w:p>
      <w:pPr>
        <w:pStyle w:val="ListBullet"/>
      </w:pPr>
      <w:r>
        <w:t>Salary filter: extracts ALL integers from salary string via int(). What happens with "30 000 -- 50 000 Kc"? The int("000") = 0 is always &gt;= min_salary. Bug?</w:t>
      </w:r>
    </w:p>
    <w:p>
      <w:pPr>
        <w:pStyle w:val="ListBullet"/>
      </w:pPr>
      <w:r>
        <w:t>Missing field: if ad.salary is None, returns True (passes filter). Correct?</w:t>
      </w:r>
    </w:p>
    <w:p>
      <w:pPr>
        <w:pStyle w:val="Heading2"/>
      </w:pPr>
      <w:r>
        <w:t>4.4 Modularity &amp; Separation of Concerns</w:t>
      </w:r>
    </w:p>
    <w:p>
      <w:pPr>
        <w:pStyle w:val="ListBullet"/>
      </w:pPr>
      <w:r>
        <w:t>Is the provider registry (REGISTRY dict) the right pattern for adding new portals?</w:t>
      </w:r>
    </w:p>
    <w:p>
      <w:pPr>
        <w:pStyle w:val="ListBullet"/>
      </w:pPr>
      <w:r>
        <w:t>Does the pipeline depend too much on internal Ad field names? Would a new portal with different schema break it?</w:t>
      </w:r>
    </w:p>
    <w:p>
      <w:pPr>
        <w:pStyle w:val="ListBullet"/>
      </w:pPr>
      <w:r>
        <w:t>Storage: portal-specific CSV field maps. Sustainable for N portals? Should Ad have a universal schema?</w:t>
      </w:r>
    </w:p>
    <w:p>
      <w:pPr>
        <w:pStyle w:val="ListBullet"/>
      </w:pPr>
      <w:r>
        <w:t>config.py _from_raw: CategoryConfig(**c), QueryConfig(**qdata). Safe with extra/missing YAML keys?</w:t>
      </w:r>
    </w:p>
    <w:p>
      <w:pPr>
        <w:pStyle w:val="ListBullet"/>
      </w:pPr>
      <w:r>
        <w:t>server.py: ACTIVE_PORTALS duplicates REGISTRY minus nyx. Why not just import REGISTRY and filter?</w:t>
      </w:r>
    </w:p>
    <w:p>
      <w:pPr>
        <w:pStyle w:val="Heading2"/>
      </w:pPr>
      <w:r>
        <w:t>4.5 Production Readiness</w:t>
      </w:r>
    </w:p>
    <w:p>
      <w:pPr>
        <w:pStyle w:val="ListBullet"/>
      </w:pPr>
      <w:r>
        <w:t>No logging in production code (pipeline.py has logger import but barely used).</w:t>
      </w:r>
    </w:p>
    <w:p>
      <w:pPr>
        <w:pStyle w:val="ListBullet"/>
      </w:pPr>
      <w:r>
        <w:t>No metrics, tracing, or error aggregation.</w:t>
      </w:r>
    </w:p>
    <w:p>
      <w:pPr>
        <w:pStyle w:val="ListBullet"/>
      </w:pPr>
      <w:r>
        <w:t>HTTP client: retries with exponential backoff (good) but no circuit breaker or fallback.</w:t>
      </w:r>
    </w:p>
    <w:p>
      <w:pPr>
        <w:pStyle w:val="ListBullet"/>
      </w:pPr>
      <w:r>
        <w:t>No timeout per-page in scrape_all -- a single slow page blocks the whole pipeline.</w:t>
      </w:r>
    </w:p>
    <w:p>
      <w:pPr>
        <w:pStyle w:val="ListBullet"/>
      </w:pPr>
      <w:r>
        <w:t>Memory: pool grows unbounded. 15 pages x 20 ads = 300 ads per portal -- acceptable, but what about 50 portals?</w:t>
      </w:r>
    </w:p>
    <w:p>
      <w:pPr>
        <w:pStyle w:val="ListBullet"/>
      </w:pPr>
      <w:r>
        <w:t>Thread safety: FastMCP can serve concurrent requests. Shared mutable state?</w:t>
      </w:r>
    </w:p>
    <w:p>
      <w:pPr>
        <w:pStyle w:val="ListBullet"/>
      </w:pPr>
      <w:r>
        <w:t>No readiness/liveness for containerised deployment.</w:t>
      </w:r>
    </w:p>
    <w:p>
      <w:pPr>
        <w:pStyle w:val="Heading2"/>
      </w:pPr>
      <w:r>
        <w:t>4.6 MCP Ecosystem Best Practices (Q3+ 2026)</w:t>
      </w:r>
    </w:p>
    <w:p>
      <w:pPr>
        <w:pStyle w:val="ListBullet"/>
      </w:pPr>
      <w:r>
        <w:t>Does the server use Resources vs Tools for stateful data? (Currently: no resources -- all logic is tool-call driven)</w:t>
      </w:r>
    </w:p>
    <w:p>
      <w:pPr>
        <w:pStyle w:val="ListBullet"/>
      </w:pPr>
      <w:r>
        <w:t>Should scraped ad pool be exposed as MCP Resource (e.g., mcp-jobs://ads/{query_id})?</w:t>
      </w:r>
    </w:p>
    <w:p>
      <w:pPr>
        <w:pStyle w:val="ListBullet"/>
      </w:pPr>
      <w:r>
        <w:t>Prompt templates: FastMCP supports @mcp.prompt() -- should a "search_expert" prompt be added?</w:t>
      </w:r>
    </w:p>
    <w:p>
      <w:pPr>
        <w:pStyle w:val="ListBullet"/>
      </w:pPr>
      <w:r>
        <w:t>Sampling: does the server need tool callbacks for long-running operations? (Pipeline can take 30s+)</w:t>
      </w:r>
    </w:p>
    <w:p>
      <w:pPr>
        <w:pStyle w:val="ListBullet"/>
      </w:pPr>
      <w:r>
        <w:t>Transport: currently stdio-only. Should SSE be supported for multi-client scenarios?</w:t>
      </w:r>
    </w:p>
    <w:p>
      <w:pPr>
        <w:pStyle w:val="ListBullet"/>
      </w:pPr>
      <w:r>
        <w:t>Capability negotiation: does the server declare capabilities correctly?</w:t>
      </w:r>
    </w:p>
    <w:p>
      <w:pPr>
        <w:pStyle w:val="ListBullet"/>
      </w:pPr>
      <w:r>
        <w:t>MCP spec version compatibility -- does FastMCP 1.x track the latest spec?</w:t>
      </w:r>
    </w:p>
    <w:p>
      <w:pPr>
        <w:pStyle w:val="Heading2"/>
      </w:pPr>
      <w:r>
        <w:t>4.7 Data Quality &amp; Edge Cases</w:t>
      </w:r>
    </w:p>
    <w:p>
      <w:pPr>
        <w:pStyle w:val="ListBullet"/>
      </w:pPr>
      <w:r>
        <w:t>Duplicate detection: _unique_by_url uses URL dedup. Same job can appear under different URLs on different pages. Is URL enough?</w:t>
      </w:r>
    </w:p>
    <w:p>
      <w:pPr>
        <w:pStyle w:val="ListBullet"/>
      </w:pPr>
      <w:r>
        <w:t>Diacritics: strip_diacritics uses NFKD. Does it handle all Czech/Slovak characters correctly?</w:t>
      </w:r>
    </w:p>
    <w:p>
      <w:pPr>
        <w:pStyle w:val="ListBullet"/>
      </w:pPr>
      <w:r>
        <w:t>Empty/null fields: Ad.to_dict() skips None values. Is this lossy for CSV storage with varying portal fields?</w:t>
      </w:r>
    </w:p>
    <w:p>
      <w:pPr>
        <w:pStyle w:val="ListBullet"/>
      </w:pPr>
      <w:r>
        <w:t>Encoding: http.py uses resp.apparent_encoding. Could it misdetect cp1250 as ISO-8859-2?</w:t>
      </w:r>
    </w:p>
    <w:p>
      <w:pPr>
        <w:pStyle w:val="ListBullet"/>
      </w:pPr>
      <w:r>
        <w:t>Emoji in titles: utils.strip_emoji exists but is never called in the pipeline. Dead code?</w:t>
      </w:r>
    </w:p>
    <w:p>
      <w:pPr>
        <w:pStyle w:val="Heading2"/>
      </w:pPr>
      <w:r>
        <w:t>4.8 Configuration Design</w:t>
      </w:r>
    </w:p>
    <w:p>
      <w:pPr>
        <w:pStyle w:val="ListBullet"/>
      </w:pPr>
      <w:r>
        <w:t>Portals and queries use dict (name -&gt; config). Why not list for ordered queries?</w:t>
      </w:r>
    </w:p>
    <w:p>
      <w:pPr>
        <w:pStyle w:val="ListBullet"/>
      </w:pPr>
      <w:r>
        <w:t>CategoryConfig.params defaults to {} not None. Any behavioral difference in scrapers?</w:t>
      </w:r>
    </w:p>
    <w:p>
      <w:pPr>
        <w:pStyle w:val="ListBullet"/>
      </w:pPr>
      <w:r>
        <w:t>No validation: QueryConfig.boolean: str = "" -- empty string disables query silently. Documented?</w:t>
      </w:r>
    </w:p>
    <w:p>
      <w:pPr>
        <w:pStyle w:val="ListBullet"/>
      </w:pPr>
      <w:r>
        <w:t>min_salary is misnamed for bazos (price, not salary). Should it be min_price?</w:t>
      </w:r>
    </w:p>
    <w:p>
      <w:pPr>
        <w:pStyle w:val="ListBullet"/>
      </w:pPr>
      <w:r>
        <w:t>YAML anchors/aliases not handled -- but yaml.safe_load strips them. Intentional?</w:t>
      </w:r>
    </w:p>
    <w:p>
      <w:r>
        <w:br w:type="page"/>
      </w:r>
    </w:p>
    <w:p>
      <w:pPr>
        <w:pStyle w:val="Heading1"/>
      </w:pPr>
      <w:r>
        <w:t>5. Expected Deliverables</w:t>
      </w:r>
    </w:p>
    <w:p>
      <w:r>
        <w:t>Provide a structured report with these sections:</w:t>
        <w:br/>
        <w:br/>
        <w:t>1. EXECUTIVE SUMMARY -- 3-5 bullet points on overall health, biggest risks, priority actions.</w:t>
        <w:br/>
        <w:br/>
        <w:t>2. FINDINGS TABLE -- one row per issue with: Area, Severity (Critical/Major/Minor/Info), Description, File:Line, Suggested Fix.</w:t>
        <w:br/>
        <w:br/>
        <w:t>3. CODE QUALITY SCORE -- Rate each module (server, config, pipeline, matcher, providers, http, storage) on a scale of 1-5 for: Readability, Testability, Robustness, MCP-compliance.</w:t>
        <w:br/>
        <w:br/>
        <w:t>4. TOP 3 RECOMMENDATIONS -- What to fix IMMEDIATELY vs next 30 days vs next quarter.</w:t>
        <w:br/>
        <w:br/>
        <w:t>5. MCP EVOLUTION GUIDANCE -- Given the author wants MCP expertise: what specific MCP patterns, specs, or capabilities should they study next? What is the "MCP maturity ladder" for a server like this?</w:t>
        <w:br/>
        <w:br/>
        <w:t>6. SCOPE CREEP ANALYSIS -- Is the current architecture suitable for generalising to a universal marketplace scraper? Or is a separate MCP server better? Provide reasoning.</w:t>
      </w:r>
    </w:p>
    <w:p>
      <w:pPr>
        <w:pStyle w:val="Heading2"/>
      </w:pPr>
      <w:r>
        <w:t>5.1 Tone &amp; Format</w:t>
      </w:r>
    </w:p>
    <w:p>
      <w:r>
        <w:t xml:space="preserve">  - Be direct, honest, constructive. The author is junior but motivated.</w:t>
        <w:br/>
        <w:t xml:space="preserve">  - Use Czech where it adds clarity (domain terms like "poptavkova inzerce", "zivnostnici").</w:t>
        <w:br/>
        <w:t xml:space="preserve">  - Code sketches should be Python 3.11+ (project runtime).</w:t>
        <w:br/>
        <w:t xml:space="preserve">  - Prioritise fixes that improve correctness and maintainability over premature optimisation.</w:t>
        <w:br/>
        <w:t xml:space="preserve">  - Reference specific line numbers from the source code included above.</w:t>
        <w:br/>
        <w:t xml:space="preserve">  - Include before/after code diffs for suggested fixes.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nsolas" w:hAnsi="Consola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onsolas" w:hAnsi="Consolas"/>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onsolas" w:hAnsi="Consolas"/>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onsolas" w:hAnsi="Consolas"/>
      <w:b/>
      <w:bCs/>
      <w:color w:val="00336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