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MCP-Jobs — Cross-LLM Audit Prompt v1.1</w:t>
      </w:r>
    </w:p>
    <w:p>
      <w:r>
        <w:rPr>
          <w:color w:val="646464"/>
          <w:sz w:val="20"/>
        </w:rPr>
        <w:t>Generated: 2026-07-14 21:21  |  Target: Any frontier LLM</w:t>
      </w:r>
    </w:p>
    <w:p>
      <w:r>
        <w:rPr>
          <w:color w:val="646464"/>
          <w:sz w:val="20"/>
        </w:rPr>
        <w:t>Phase: 03-category-bulk  |  Version: 0.3.1  |  Iteration 3 Complete  |  Tests: 96/96</w:t>
      </w:r>
    </w:p>
    <w:p>
      <w:r>
        <w:rPr>
          <w:color w:val="646464"/>
          <w:sz w:val="20"/>
        </w:rPr>
        <w:t>Domain: MCP (Model Context Protocol) — Czech Republic job portals</w:t>
      </w:r>
    </w:p>
    <w:p/>
    <w:p>
      <w:pPr>
        <w:pStyle w:val="Heading1"/>
      </w:pPr>
      <w:r>
        <w:t>1. Audit Brief</w:t>
      </w:r>
    </w:p>
    <w:p>
      <w:r>
        <w:rPr>
          <w:b/>
        </w:rPr>
        <w:t>You are a Senior Data Engineer / Staff Software Architect reviewing MCP-Jobs v0.3.1, an MCP server for Czech job portals. The author is a self-taught developer using immersive learning: each feature teaches MCP architecture while delivering user value. THREE audit goals:</w:t>
      </w:r>
    </w:p>
    <w:p>
      <w:pPr>
        <w:pStyle w:val="ListBullet"/>
      </w:pPr>
      <w:r>
        <w:t>Code quality &amp; correctness — bugs, edge cases, silent failures in CURRENT codebase (v0.3.1). Note which v0.3.0 findings were fixed vs remain.</w:t>
      </w:r>
    </w:p>
    <w:p>
      <w:pPr>
        <w:pStyle w:val="ListBullet"/>
      </w:pPr>
      <w:r>
        <w:t>Architecture &amp; MCP maturity — evaluate L1-L3 implementation. Ready for L4 streaming? Architectural anti-patterns?</w:t>
      </w:r>
    </w:p>
    <w:p>
      <w:pPr>
        <w:pStyle w:val="ListBullet"/>
      </w:pPr>
      <w:r>
        <w:t>CZ market positioning &amp; publish readiness — assess readiness for public launch, MCP marketplace listing, open-source adoption.</w:t>
      </w:r>
    </w:p>
    <w:p>
      <w:pPr>
        <w:pStyle w:val="Heading2"/>
      </w:pPr>
      <w:r>
        <w:t>1.1 Project Overview (v0.3.1)</w:t>
      </w:r>
    </w:p>
    <w:p>
      <w:r>
        <w:t>MCP-Jobs scrapes ALL listings from category pages of 3 Czech job portals (jobs.cz, prace.cz, bazos.cz), applies a boolean filter engine locally, returns matching ads via MCP tools. Replaces keyword-search APIs that do not exist for these portals.</w:t>
      </w:r>
    </w:p>
    <w:p>
      <w:r>
        <w:t>Pipeline: Category URL -&gt; bulk scrape (pagination) -&gt; parse HTML -&gt; normalise -&gt; boolean match -&gt; exclude -&gt; location -&gt; salary -&gt; dedup -&gt; output (MCP response).</w:t>
      </w:r>
    </w:p>
    <w:p>
      <w:pPr>
        <w:pStyle w:val="Heading2"/>
      </w:pPr>
      <w:r>
        <w:t>1.2 Iteration 3 — Changes Since v0.3.0</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Finding (from v0.3 audit)</w:t>
            </w:r>
          </w:p>
        </w:tc>
        <w:tc>
          <w:tcPr>
            <w:tcW w:type="dxa" w:w="2880"/>
          </w:tcPr>
          <w:p>
            <w:r>
              <w:t>Severity</w:t>
            </w:r>
          </w:p>
        </w:tc>
        <w:tc>
          <w:tcPr>
            <w:tcW w:type="dxa" w:w="2880"/>
          </w:tcPr>
          <w:p>
            <w:r>
              <w:t>Status</w:t>
            </w:r>
          </w:p>
        </w:tc>
      </w:tr>
      <w:tr>
        <w:tc>
          <w:tcPr>
            <w:tcW w:type="dxa" w:w="2880"/>
          </w:tcPr>
          <w:p>
            <w:r>
              <w:t>4.1 Salary parsing (thousand-separator)</w:t>
            </w:r>
          </w:p>
        </w:tc>
        <w:tc>
          <w:tcPr>
            <w:tcW w:type="dxa" w:w="2880"/>
          </w:tcPr>
          <w:p>
            <w:r>
              <w:t>Critical</w:t>
            </w:r>
          </w:p>
        </w:tc>
        <w:tc>
          <w:tcPr>
            <w:tcW w:type="dxa" w:w="2880"/>
          </w:tcPr>
          <w:p>
            <w:r>
              <w:t>FIXED</w:t>
            </w:r>
          </w:p>
        </w:tc>
      </w:tr>
      <w:tr>
        <w:tc>
          <w:tcPr>
            <w:tcW w:type="dxa" w:w="2880"/>
          </w:tcPr>
          <w:p>
            <w:r>
              <w:t>4.2 Boolean parser strictness (EOF, implicit AND)</w:t>
            </w:r>
          </w:p>
        </w:tc>
        <w:tc>
          <w:tcPr>
            <w:tcW w:type="dxa" w:w="2880"/>
          </w:tcPr>
          <w:p>
            <w:r>
              <w:t>Critical</w:t>
            </w:r>
          </w:p>
        </w:tc>
        <w:tc>
          <w:tcPr>
            <w:tcW w:type="dxa" w:w="2880"/>
          </w:tcPr>
          <w:p>
            <w:r>
              <w:t>FIXED</w:t>
            </w:r>
          </w:p>
        </w:tc>
      </w:tr>
      <w:tr>
        <w:tc>
          <w:tcPr>
            <w:tcW w:type="dxa" w:w="2880"/>
          </w:tcPr>
          <w:p>
            <w:r>
              <w:t>4.3 Scraper silent except -&gt; logging</w:t>
            </w:r>
          </w:p>
        </w:tc>
        <w:tc>
          <w:tcPr>
            <w:tcW w:type="dxa" w:w="2880"/>
          </w:tcPr>
          <w:p>
            <w:r>
              <w:t>Major</w:t>
            </w:r>
          </w:p>
        </w:tc>
        <w:tc>
          <w:tcPr>
            <w:tcW w:type="dxa" w:w="2880"/>
          </w:tcPr>
          <w:p>
            <w:r>
              <w:t>FIXED</w:t>
            </w:r>
          </w:p>
        </w:tc>
      </w:tr>
      <w:tr>
        <w:tc>
          <w:tcPr>
            <w:tcW w:type="dxa" w:w="2880"/>
          </w:tcPr>
          <w:p>
            <w:r>
              <w:t>4.4 ACTIVE_PORTALS duplicita</w:t>
            </w:r>
          </w:p>
        </w:tc>
        <w:tc>
          <w:tcPr>
            <w:tcW w:type="dxa" w:w="2880"/>
          </w:tcPr>
          <w:p>
            <w:r>
              <w:t>Minor</w:t>
            </w:r>
          </w:p>
        </w:tc>
        <w:tc>
          <w:tcPr>
            <w:tcW w:type="dxa" w:w="2880"/>
          </w:tcPr>
          <w:p>
            <w:r>
              <w:t>FIXED</w:t>
            </w:r>
          </w:p>
        </w:tc>
      </w:tr>
      <w:tr>
        <w:tc>
          <w:tcPr>
            <w:tcW w:type="dxa" w:w="2880"/>
          </w:tcPr>
          <w:p>
            <w:r>
              <w:t>4.5 logger.exception in server.py</w:t>
            </w:r>
          </w:p>
        </w:tc>
        <w:tc>
          <w:tcPr>
            <w:tcW w:type="dxa" w:w="2880"/>
          </w:tcPr>
          <w:p>
            <w:r>
              <w:t>Major</w:t>
            </w:r>
          </w:p>
        </w:tc>
        <w:tc>
          <w:tcPr>
            <w:tcW w:type="dxa" w:w="2880"/>
          </w:tcPr>
          <w:p>
            <w:r>
              <w:t>FIXED</w:t>
            </w:r>
          </w:p>
        </w:tc>
      </w:tr>
      <w:tr>
        <w:tc>
          <w:tcPr>
            <w:tcW w:type="dxa" w:w="2880"/>
          </w:tcPr>
          <w:p>
            <w:r>
              <w:t>4.7 strip_emoji not called</w:t>
            </w:r>
          </w:p>
        </w:tc>
        <w:tc>
          <w:tcPr>
            <w:tcW w:type="dxa" w:w="2880"/>
          </w:tcPr>
          <w:p>
            <w:r>
              <w:t>Minor</w:t>
            </w:r>
          </w:p>
        </w:tc>
        <w:tc>
          <w:tcPr>
            <w:tcW w:type="dxa" w:w="2880"/>
          </w:tcPr>
          <w:p>
            <w:r>
              <w:t>FIXED</w:t>
            </w:r>
          </w:p>
        </w:tc>
      </w:tr>
      <w:tr>
        <w:tc>
          <w:tcPr>
            <w:tcW w:type="dxa" w:w="2880"/>
          </w:tcPr>
          <w:p>
            <w:r>
              <w:t>4.8 Empty boolean silent skip</w:t>
            </w:r>
          </w:p>
        </w:tc>
        <w:tc>
          <w:tcPr>
            <w:tcW w:type="dxa" w:w="2880"/>
          </w:tcPr>
          <w:p>
            <w:r>
              <w:t>Minor</w:t>
            </w:r>
          </w:p>
        </w:tc>
        <w:tc>
          <w:tcPr>
            <w:tcW w:type="dxa" w:w="2880"/>
          </w:tcPr>
          <w:p>
            <w:r>
              <w:t>FIXED</w:t>
            </w:r>
          </w:p>
        </w:tc>
      </w:tr>
      <w:tr>
        <w:tc>
          <w:tcPr>
            <w:tcW w:type="dxa" w:w="2880"/>
          </w:tcPr>
          <w:p>
            <w:r>
              <w:t>6.x MCP L3 @mcp.prompt()</w:t>
            </w:r>
          </w:p>
        </w:tc>
        <w:tc>
          <w:tcPr>
            <w:tcW w:type="dxa" w:w="2880"/>
          </w:tcPr>
          <w:p>
            <w:r>
              <w:t>Info</w:t>
            </w:r>
          </w:p>
        </w:tc>
        <w:tc>
          <w:tcPr>
            <w:tcW w:type="dxa" w:w="2880"/>
          </w:tcPr>
          <w:p>
            <w:r>
              <w:t>FIXED</w:t>
            </w:r>
          </w:p>
        </w:tc>
      </w:tr>
      <w:tr>
        <w:tc>
          <w:tcPr>
            <w:tcW w:type="dxa" w:w="2880"/>
          </w:tcPr>
          <w:p>
            <w:r>
              <w:t>4.2 Implicit AND removal (config migration)</w:t>
            </w:r>
          </w:p>
        </w:tc>
        <w:tc>
          <w:tcPr>
            <w:tcW w:type="dxa" w:w="2880"/>
          </w:tcPr>
          <w:p>
            <w:r>
              <w:t>Major</w:t>
            </w:r>
          </w:p>
        </w:tc>
        <w:tc>
          <w:tcPr>
            <w:tcW w:type="dxa" w:w="2880"/>
          </w:tcPr>
          <w:p>
            <w:r>
              <w:t>FIXED</w:t>
            </w:r>
          </w:p>
        </w:tc>
      </w:tr>
    </w:tbl>
    <w:p/>
    <w:p>
      <w:r>
        <w:rPr>
          <w:b/>
        </w:rPr>
        <w:t>REMAINING open findings:</w:t>
      </w:r>
    </w:p>
    <w:p>
      <w:pPr>
        <w:pStyle w:val="ListBullet"/>
      </w:pPr>
      <w:r>
        <w:t>4.4 Config YAML typová validace (CategoryConfig **c / QueryConfig **qdata)</w:t>
      </w:r>
    </w:p>
    <w:p>
      <w:pPr>
        <w:pStyle w:val="ListBullet"/>
      </w:pPr>
      <w:r>
        <w:t>4.5 Per-page timeout (jednotný HttpClient timeout)</w:t>
      </w:r>
    </w:p>
    <w:p>
      <w:pPr>
        <w:pStyle w:val="ListBullet"/>
      </w:pPr>
      <w:r>
        <w:t>4.5 Readiness/liveness endpoints</w:t>
      </w:r>
    </w:p>
    <w:p>
      <w:pPr>
        <w:pStyle w:val="ListBullet"/>
      </w:pPr>
      <w:r>
        <w:t>4.8 min_salary misleading for bazos (price, not salary)</w:t>
      </w:r>
    </w:p>
    <w:p>
      <w:pPr>
        <w:pStyle w:val="ListBullet"/>
      </w:pPr>
      <w:r>
        <w:t>6.x MCP L2 Resources (mcp-jobs://ads/{query_id})</w:t>
      </w:r>
    </w:p>
    <w:p>
      <w:pPr>
        <w:pStyle w:val="ListBullet"/>
      </w:pPr>
      <w:r>
        <w:t>6.x MCP L4 Streaming (progress reporting)</w:t>
      </w:r>
    </w:p>
    <w:p>
      <w:pPr>
        <w:pStyle w:val="ListBullet"/>
      </w:pPr>
      <w:r>
        <w:t>LinkedIn Analyzer integration (scope)</w:t>
      </w:r>
    </w:p>
    <w:p>
      <w:pPr>
        <w:pStyle w:val="Heading2"/>
      </w:pPr>
      <w:r>
        <w:t>1.3 Current Test Profile</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Module</w:t>
            </w:r>
          </w:p>
        </w:tc>
        <w:tc>
          <w:tcPr>
            <w:tcW w:type="dxa" w:w="2880"/>
          </w:tcPr>
          <w:p>
            <w:r>
              <w:t>Tests</w:t>
            </w:r>
          </w:p>
        </w:tc>
        <w:tc>
          <w:tcPr>
            <w:tcW w:type="dxa" w:w="2880"/>
          </w:tcPr>
          <w:p>
            <w:r>
              <w:t>What's tested</w:t>
            </w:r>
          </w:p>
        </w:tc>
      </w:tr>
      <w:tr>
        <w:tc>
          <w:tcPr>
            <w:tcW w:type="dxa" w:w="2880"/>
          </w:tcPr>
          <w:p>
            <w:r>
              <w:t>test_matcher.py</w:t>
            </w:r>
          </w:p>
        </w:tc>
        <w:tc>
          <w:tcPr>
            <w:tcW w:type="dxa" w:w="2880"/>
          </w:tcPr>
          <w:p>
            <w:r>
              <w:t>39</w:t>
            </w:r>
          </w:p>
        </w:tc>
        <w:tc>
          <w:tcPr>
            <w:tcW w:type="dxa" w:w="2880"/>
          </w:tcPr>
          <w:p>
            <w:r>
              <w:t>Boolean engine, diacritics, strictness, validate_boolean()</w:t>
            </w:r>
          </w:p>
        </w:tc>
      </w:tr>
      <w:tr>
        <w:tc>
          <w:tcPr>
            <w:tcW w:type="dxa" w:w="2880"/>
          </w:tcPr>
          <w:p>
            <w:r>
              <w:t>test_config.py</w:t>
            </w:r>
          </w:p>
        </w:tc>
        <w:tc>
          <w:tcPr>
            <w:tcW w:type="dxa" w:w="2880"/>
          </w:tcPr>
          <w:p>
            <w:r>
              <w:t>8</w:t>
            </w:r>
          </w:p>
        </w:tc>
        <w:tc>
          <w:tcPr>
            <w:tcW w:type="dxa" w:w="2880"/>
          </w:tcPr>
          <w:p>
            <w:r>
              <w:t>YAML parsing, validation, error paths</w:t>
            </w:r>
          </w:p>
        </w:tc>
      </w:tr>
      <w:tr>
        <w:tc>
          <w:tcPr>
            <w:tcW w:type="dxa" w:w="2880"/>
          </w:tcPr>
          <w:p>
            <w:r>
              <w:t>test_pipeline.py</w:t>
            </w:r>
          </w:p>
        </w:tc>
        <w:tc>
          <w:tcPr>
            <w:tcW w:type="dxa" w:w="2880"/>
          </w:tcPr>
          <w:p>
            <w:r>
              <w:t>13</w:t>
            </w:r>
          </w:p>
        </w:tc>
        <w:tc>
          <w:tcPr>
            <w:tcW w:type="dxa" w:w="2880"/>
          </w:tcPr>
          <w:p>
            <w:r>
              <w:t>Filter functions, dedup, salary regex, empty boolean</w:t>
            </w:r>
          </w:p>
        </w:tc>
      </w:tr>
      <w:tr>
        <w:tc>
          <w:tcPr>
            <w:tcW w:type="dxa" w:w="2880"/>
          </w:tcPr>
          <w:p>
            <w:r>
              <w:t>test_server.py</w:t>
            </w:r>
          </w:p>
        </w:tc>
        <w:tc>
          <w:tcPr>
            <w:tcW w:type="dxa" w:w="2880"/>
          </w:tcPr>
          <w:p>
            <w:r>
              <w:t>11</w:t>
            </w:r>
          </w:p>
        </w:tc>
        <w:tc>
          <w:tcPr>
            <w:tcW w:type="dxa" w:w="2880"/>
          </w:tcPr>
          <w:p>
            <w:r>
              <w:t>Tool defs, error paths, @mcp.prompt() (3 tests)</w:t>
            </w:r>
          </w:p>
        </w:tc>
      </w:tr>
      <w:tr>
        <w:tc>
          <w:tcPr>
            <w:tcW w:type="dxa" w:w="2880"/>
          </w:tcPr>
          <w:p>
            <w:r>
              <w:t>test_providers.py</w:t>
            </w:r>
          </w:p>
        </w:tc>
        <w:tc>
          <w:tcPr>
            <w:tcW w:type="dxa" w:w="2880"/>
          </w:tcPr>
          <w:p>
            <w:r>
              <w:t>18</w:t>
            </w:r>
          </w:p>
        </w:tc>
        <w:tc>
          <w:tcPr>
            <w:tcW w:type="dxa" w:w="2880"/>
          </w:tcPr>
          <w:p>
            <w:r>
              <w:t>HTML parsing (mock), Ad serialisation, ACTIVE_PORTALS</w:t>
            </w:r>
          </w:p>
        </w:tc>
      </w:tr>
      <w:tr>
        <w:tc>
          <w:tcPr>
            <w:tcW w:type="dxa" w:w="2880"/>
          </w:tcPr>
          <w:p>
            <w:r>
              <w:t>test_utils.py</w:t>
            </w:r>
          </w:p>
        </w:tc>
        <w:tc>
          <w:tcPr>
            <w:tcW w:type="dxa" w:w="2880"/>
          </w:tcPr>
          <w:p>
            <w:r>
              <w:t>7</w:t>
            </w:r>
          </w:p>
        </w:tc>
        <w:tc>
          <w:tcPr>
            <w:tcW w:type="dxa" w:w="2880"/>
          </w:tcPr>
          <w:p>
            <w:r>
              <w:t>Emoji stripping</w:t>
            </w:r>
          </w:p>
        </w:tc>
      </w:tr>
      <w:tr>
        <w:tc>
          <w:tcPr>
            <w:tcW w:type="dxa" w:w="2880"/>
          </w:tcPr>
          <w:p>
            <w:r>
              <w:t>TOTAL</w:t>
            </w:r>
          </w:p>
        </w:tc>
        <w:tc>
          <w:tcPr>
            <w:tcW w:type="dxa" w:w="2880"/>
          </w:tcPr>
          <w:p>
            <w:r>
              <w:t>96</w:t>
            </w:r>
          </w:p>
        </w:tc>
        <w:tc>
          <w:tcPr>
            <w:tcW w:type="dxa" w:w="2880"/>
          </w:tcPr>
          <w:p>
            <w:r>
              <w:t>All pass (verified)</w:t>
            </w:r>
          </w:p>
        </w:tc>
      </w:tr>
    </w:tbl>
    <w:p>
      <w:pPr>
        <w:pStyle w:val="Heading1"/>
      </w:pPr>
      <w:r>
        <w:t>2. Architecture &amp; MCP Maturity</w:t>
      </w:r>
    </w:p>
    <w:p>
      <w:pPr>
        <w:pStyle w:val="Heading2"/>
      </w:pPr>
      <w:r>
        <w:t>2.1 Module Map</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File</w:t>
            </w:r>
          </w:p>
        </w:tc>
        <w:tc>
          <w:tcPr>
            <w:tcW w:type="dxa" w:w="2880"/>
          </w:tcPr>
          <w:p>
            <w:r>
              <w:t>Purpose</w:t>
            </w:r>
          </w:p>
        </w:tc>
        <w:tc>
          <w:tcPr>
            <w:tcW w:type="dxa" w:w="2880"/>
          </w:tcPr>
          <w:p>
            <w:r>
              <w:t>Changed in Iter3</w:t>
            </w:r>
          </w:p>
        </w:tc>
      </w:tr>
      <w:tr>
        <w:tc>
          <w:tcPr>
            <w:tcW w:type="dxa" w:w="2880"/>
          </w:tcPr>
          <w:p>
            <w:r>
              <w:t>__init__.py</w:t>
            </w:r>
          </w:p>
        </w:tc>
        <w:tc>
          <w:tcPr>
            <w:tcW w:type="dxa" w:w="2880"/>
          </w:tcPr>
          <w:p>
            <w:r>
              <w:t>Version (0.3.1)</w:t>
            </w:r>
          </w:p>
        </w:tc>
        <w:tc>
          <w:tcPr>
            <w:tcW w:type="dxa" w:w="2880"/>
          </w:tcPr>
          <w:p>
            <w:r>
              <w:t>-</w:t>
            </w:r>
          </w:p>
        </w:tc>
      </w:tr>
      <w:tr>
        <w:tc>
          <w:tcPr>
            <w:tcW w:type="dxa" w:w="2880"/>
          </w:tcPr>
          <w:p>
            <w:r>
              <w:t>server.py</w:t>
            </w:r>
          </w:p>
        </w:tc>
        <w:tc>
          <w:tcPr>
            <w:tcW w:type="dxa" w:w="2880"/>
          </w:tcPr>
          <w:p>
            <w:r>
              <w:t>FastMCP: 5 tools + 1 prompt</w:t>
            </w:r>
          </w:p>
        </w:tc>
        <w:tc>
          <w:tcPr>
            <w:tcW w:type="dxa" w:w="2880"/>
          </w:tcPr>
          <w:p>
            <w:r>
              <w:t>*</w:t>
            </w:r>
          </w:p>
        </w:tc>
      </w:tr>
      <w:tr>
        <w:tc>
          <w:tcPr>
            <w:tcW w:type="dxa" w:w="2880"/>
          </w:tcPr>
          <w:p>
            <w:r>
              <w:t>config.py</w:t>
            </w:r>
          </w:p>
        </w:tc>
        <w:tc>
          <w:tcPr>
            <w:tcW w:type="dxa" w:w="2880"/>
          </w:tcPr>
          <w:p>
            <w:r>
              <w:t>YAML -&gt; dataclass parser</w:t>
            </w:r>
          </w:p>
        </w:tc>
        <w:tc>
          <w:tcPr>
            <w:tcW w:type="dxa" w:w="2880"/>
          </w:tcPr>
          <w:p>
            <w:r>
              <w:t>-</w:t>
            </w:r>
          </w:p>
        </w:tc>
      </w:tr>
      <w:tr>
        <w:tc>
          <w:tcPr>
            <w:tcW w:type="dxa" w:w="2880"/>
          </w:tcPr>
          <w:p>
            <w:r>
              <w:t>pipeline.py</w:t>
            </w:r>
          </w:p>
        </w:tc>
        <w:tc>
          <w:tcPr>
            <w:tcW w:type="dxa" w:w="2880"/>
          </w:tcPr>
          <w:p>
            <w:r>
              <w:t>SearchPipeline: scrape -&gt; filter chain</w:t>
            </w:r>
          </w:p>
        </w:tc>
        <w:tc>
          <w:tcPr>
            <w:tcW w:type="dxa" w:w="2880"/>
          </w:tcPr>
          <w:p>
            <w:r>
              <w:t>*</w:t>
            </w:r>
          </w:p>
        </w:tc>
      </w:tr>
      <w:tr>
        <w:tc>
          <w:tcPr>
            <w:tcW w:type="dxa" w:w="2880"/>
          </w:tcPr>
          <w:p>
            <w:r>
              <w:t>matcher.py</w:t>
            </w:r>
          </w:p>
        </w:tc>
        <w:tc>
          <w:tcPr>
            <w:tcW w:type="dxa" w:w="2880"/>
          </w:tcPr>
          <w:p>
            <w:r>
              <w:t>Boolean parser (strict), validate_boolean()</w:t>
            </w:r>
          </w:p>
        </w:tc>
        <w:tc>
          <w:tcPr>
            <w:tcW w:type="dxa" w:w="2880"/>
          </w:tcPr>
          <w:p>
            <w:r>
              <w:t>*</w:t>
            </w:r>
          </w:p>
        </w:tc>
      </w:tr>
      <w:tr>
        <w:tc>
          <w:tcPr>
            <w:tcW w:type="dxa" w:w="2880"/>
          </w:tcPr>
          <w:p>
            <w:r>
              <w:t>models.py</w:t>
            </w:r>
          </w:p>
        </w:tc>
        <w:tc>
          <w:tcPr>
            <w:tcW w:type="dxa" w:w="2880"/>
          </w:tcPr>
          <w:p>
            <w:r>
              <w:t>Ad dataclass, to_dict()</w:t>
            </w:r>
          </w:p>
        </w:tc>
        <w:tc>
          <w:tcPr>
            <w:tcW w:type="dxa" w:w="2880"/>
          </w:tcPr>
          <w:p>
            <w:r>
              <w:t>*</w:t>
            </w:r>
          </w:p>
        </w:tc>
      </w:tr>
      <w:tr>
        <w:tc>
          <w:tcPr>
            <w:tcW w:type="dxa" w:w="2880"/>
          </w:tcPr>
          <w:p>
            <w:r>
              <w:t>http.py</w:t>
            </w:r>
          </w:p>
        </w:tc>
        <w:tc>
          <w:tcPr>
            <w:tcW w:type="dxa" w:w="2880"/>
          </w:tcPr>
          <w:p>
            <w:r>
              <w:t>HttpClient, retry, timeout</w:t>
            </w:r>
          </w:p>
        </w:tc>
        <w:tc>
          <w:tcPr>
            <w:tcW w:type="dxa" w:w="2880"/>
          </w:tcPr>
          <w:p>
            <w:r>
              <w:t>-</w:t>
            </w:r>
          </w:p>
        </w:tc>
      </w:tr>
      <w:tr>
        <w:tc>
          <w:tcPr>
            <w:tcW w:type="dxa" w:w="2880"/>
          </w:tcPr>
          <w:p>
            <w:r>
              <w:t>storage.py</w:t>
            </w:r>
          </w:p>
        </w:tc>
        <w:tc>
          <w:tcPr>
            <w:tcW w:type="dxa" w:w="2880"/>
          </w:tcPr>
          <w:p>
            <w:r>
              <w:t>CSV, markdown, RAG index</w:t>
            </w:r>
          </w:p>
        </w:tc>
        <w:tc>
          <w:tcPr>
            <w:tcW w:type="dxa" w:w="2880"/>
          </w:tcPr>
          <w:p>
            <w:r>
              <w:t>-</w:t>
            </w:r>
          </w:p>
        </w:tc>
      </w:tr>
      <w:tr>
        <w:tc>
          <w:tcPr>
            <w:tcW w:type="dxa" w:w="2880"/>
          </w:tcPr>
          <w:p>
            <w:r>
              <w:t>utils.py</w:t>
            </w:r>
          </w:p>
        </w:tc>
        <w:tc>
          <w:tcPr>
            <w:tcW w:type="dxa" w:w="2880"/>
          </w:tcPr>
          <w:p>
            <w:r>
              <w:t>Emoji stripper</w:t>
            </w:r>
          </w:p>
        </w:tc>
        <w:tc>
          <w:tcPr>
            <w:tcW w:type="dxa" w:w="2880"/>
          </w:tcPr>
          <w:p>
            <w:r>
              <w:t>-</w:t>
            </w:r>
          </w:p>
        </w:tc>
      </w:tr>
      <w:tr>
        <w:tc>
          <w:tcPr>
            <w:tcW w:type="dxa" w:w="2880"/>
          </w:tcPr>
          <w:p>
            <w:r>
              <w:t>cli.py</w:t>
            </w:r>
          </w:p>
        </w:tc>
        <w:tc>
          <w:tcPr>
            <w:tcW w:type="dxa" w:w="2880"/>
          </w:tcPr>
          <w:p>
            <w:r>
              <w:t>CLI entry point</w:t>
            </w:r>
          </w:p>
        </w:tc>
        <w:tc>
          <w:tcPr>
            <w:tcW w:type="dxa" w:w="2880"/>
          </w:tcPr>
          <w:p>
            <w:r>
              <w:t>-</w:t>
            </w:r>
          </w:p>
        </w:tc>
      </w:tr>
      <w:tr>
        <w:tc>
          <w:tcPr>
            <w:tcW w:type="dxa" w:w="2880"/>
          </w:tcPr>
          <w:p>
            <w:r>
              <w:t>providers/__init__.py</w:t>
            </w:r>
          </w:p>
        </w:tc>
        <w:tc>
          <w:tcPr>
            <w:tcW w:type="dxa" w:w="2880"/>
          </w:tcPr>
          <w:p>
            <w:r>
              <w:t>REGISTRY + ACTIVE_PORTALS</w:t>
            </w:r>
          </w:p>
        </w:tc>
        <w:tc>
          <w:tcPr>
            <w:tcW w:type="dxa" w:w="2880"/>
          </w:tcPr>
          <w:p>
            <w:r>
              <w:t>*</w:t>
            </w:r>
          </w:p>
        </w:tc>
      </w:tr>
      <w:tr>
        <w:tc>
          <w:tcPr>
            <w:tcW w:type="dxa" w:w="2880"/>
          </w:tcPr>
          <w:p>
            <w:r>
              <w:t>providers/base.py</w:t>
            </w:r>
          </w:p>
        </w:tc>
        <w:tc>
          <w:tcPr>
            <w:tcW w:type="dxa" w:w="2880"/>
          </w:tcPr>
          <w:p>
            <w:r>
              <w:t>BaseScraper ABC</w:t>
            </w:r>
          </w:p>
        </w:tc>
        <w:tc>
          <w:tcPr>
            <w:tcW w:type="dxa" w:w="2880"/>
          </w:tcPr>
          <w:p>
            <w:r>
              <w:t>-</w:t>
            </w:r>
          </w:p>
        </w:tc>
      </w:tr>
      <w:tr>
        <w:tc>
          <w:tcPr>
            <w:tcW w:type="dxa" w:w="2880"/>
          </w:tcPr>
          <w:p>
            <w:r>
              <w:t>providers/jobs.py</w:t>
            </w:r>
          </w:p>
        </w:tc>
        <w:tc>
          <w:tcPr>
            <w:tcW w:type="dxa" w:w="2880"/>
          </w:tcPr>
          <w:p>
            <w:r>
              <w:t>JobsScraper (with logging)</w:t>
            </w:r>
          </w:p>
        </w:tc>
        <w:tc>
          <w:tcPr>
            <w:tcW w:type="dxa" w:w="2880"/>
          </w:tcPr>
          <w:p>
            <w:r>
              <w:t>*</w:t>
            </w:r>
          </w:p>
        </w:tc>
      </w:tr>
      <w:tr>
        <w:tc>
          <w:tcPr>
            <w:tcW w:type="dxa" w:w="2880"/>
          </w:tcPr>
          <w:p>
            <w:r>
              <w:t>providers/pracecz.py</w:t>
            </w:r>
          </w:p>
        </w:tc>
        <w:tc>
          <w:tcPr>
            <w:tcW w:type="dxa" w:w="2880"/>
          </w:tcPr>
          <w:p>
            <w:r>
              <w:t>PraceczScraper (with logging)</w:t>
            </w:r>
          </w:p>
        </w:tc>
        <w:tc>
          <w:tcPr>
            <w:tcW w:type="dxa" w:w="2880"/>
          </w:tcPr>
          <w:p>
            <w:r>
              <w:t>*</w:t>
            </w:r>
          </w:p>
        </w:tc>
      </w:tr>
      <w:tr>
        <w:tc>
          <w:tcPr>
            <w:tcW w:type="dxa" w:w="2880"/>
          </w:tcPr>
          <w:p>
            <w:r>
              <w:t>providers/bazos.py</w:t>
            </w:r>
          </w:p>
        </w:tc>
        <w:tc>
          <w:tcPr>
            <w:tcW w:type="dxa" w:w="2880"/>
          </w:tcPr>
          <w:p>
            <w:r>
              <w:t>BazosScraper (subdomain fix)</w:t>
            </w:r>
          </w:p>
        </w:tc>
        <w:tc>
          <w:tcPr>
            <w:tcW w:type="dxa" w:w="2880"/>
          </w:tcPr>
          <w:p>
            <w:r>
              <w:t>*</w:t>
            </w:r>
          </w:p>
        </w:tc>
      </w:tr>
      <w:tr>
        <w:tc>
          <w:tcPr>
            <w:tcW w:type="dxa" w:w="2880"/>
          </w:tcPr>
          <w:p>
            <w:r>
              <w:t>providers/nyx.py</w:t>
            </w:r>
          </w:p>
        </w:tc>
        <w:tc>
          <w:tcPr>
            <w:tcW w:type="dxa" w:w="2880"/>
          </w:tcPr>
          <w:p>
            <w:r>
              <w:t>NyxScraper (DEPRECATED)</w:t>
            </w:r>
          </w:p>
        </w:tc>
        <w:tc>
          <w:tcPr>
            <w:tcW w:type="dxa" w:w="2880"/>
          </w:tcPr>
          <w:p>
            <w:r>
              <w:t>-</w:t>
            </w:r>
          </w:p>
        </w:tc>
      </w:tr>
    </w:tbl>
    <w:p>
      <w:pPr>
        <w:pStyle w:val="Heading2"/>
      </w:pPr>
      <w:r>
        <w:t>2.2 MCP Maturity Ladder</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Level</w:t>
            </w:r>
          </w:p>
        </w:tc>
        <w:tc>
          <w:tcPr>
            <w:tcW w:type="dxa" w:w="2880"/>
          </w:tcPr>
          <w:p>
            <w:r>
              <w:t>Status</w:t>
            </w:r>
          </w:p>
        </w:tc>
        <w:tc>
          <w:tcPr>
            <w:tcW w:type="dxa" w:w="2880"/>
          </w:tcPr>
          <w:p>
            <w:r>
              <w:t>Detail</w:t>
            </w:r>
          </w:p>
        </w:tc>
      </w:tr>
      <w:tr>
        <w:tc>
          <w:tcPr>
            <w:tcW w:type="dxa" w:w="2880"/>
          </w:tcPr>
          <w:p>
            <w:r>
              <w:t>L0 — Script</w:t>
            </w:r>
          </w:p>
        </w:tc>
        <w:tc>
          <w:tcPr>
            <w:tcW w:type="dxa" w:w="2880"/>
          </w:tcPr>
          <w:p>
            <w:r>
              <w:t>Překonáno</w:t>
            </w:r>
          </w:p>
        </w:tc>
        <w:tc>
          <w:tcPr>
            <w:tcW w:type="dxa" w:w="2880"/>
          </w:tcPr>
          <w:p>
            <w:r>
              <w:t>Legacy pipeline (reference)</w:t>
            </w:r>
          </w:p>
        </w:tc>
      </w:tr>
      <w:tr>
        <w:tc>
          <w:tcPr>
            <w:tcW w:type="dxa" w:w="2880"/>
          </w:tcPr>
          <w:p>
            <w:r>
              <w:t>L1 — Tool wrapper</w:t>
            </w:r>
          </w:p>
        </w:tc>
        <w:tc>
          <w:tcPr>
            <w:tcW w:type="dxa" w:w="2880"/>
          </w:tcPr>
          <w:p>
            <w:r>
              <w:t>DONE</w:t>
            </w:r>
          </w:p>
        </w:tc>
        <w:tc>
          <w:tcPr>
            <w:tcW w:type="dxa" w:w="2880"/>
          </w:tcPr>
          <w:p>
            <w:r>
              <w:t>5 MCP tools</w:t>
            </w:r>
          </w:p>
        </w:tc>
      </w:tr>
      <w:tr>
        <w:tc>
          <w:tcPr>
            <w:tcW w:type="dxa" w:w="2880"/>
          </w:tcPr>
          <w:p>
            <w:r>
              <w:t>L2 — Resources</w:t>
            </w:r>
          </w:p>
        </w:tc>
        <w:tc>
          <w:tcPr>
            <w:tcW w:type="dxa" w:w="2880"/>
          </w:tcPr>
          <w:p>
            <w:r>
              <w:t>NEXT</w:t>
            </w:r>
          </w:p>
        </w:tc>
        <w:tc>
          <w:tcPr>
            <w:tcW w:type="dxa" w:w="2880"/>
          </w:tcPr>
          <w:p>
            <w:r>
              <w:t>Not yet — ad pool needs URI exposure</w:t>
            </w:r>
          </w:p>
        </w:tc>
      </w:tr>
      <w:tr>
        <w:tc>
          <w:tcPr>
            <w:tcW w:type="dxa" w:w="2880"/>
          </w:tcPr>
          <w:p>
            <w:r>
              <w:t>L3 — Prompts</w:t>
            </w:r>
          </w:p>
        </w:tc>
        <w:tc>
          <w:tcPr>
            <w:tcW w:type="dxa" w:w="2880"/>
          </w:tcPr>
          <w:p>
            <w:r>
              <w:t>DONE</w:t>
            </w:r>
          </w:p>
        </w:tc>
        <w:tc>
          <w:tcPr>
            <w:tcW w:type="dxa" w:w="2880"/>
          </w:tcPr>
          <w:p>
            <w:r>
              <w:t>@mcp.prompt('search_expert')</w:t>
            </w:r>
          </w:p>
        </w:tc>
      </w:tr>
      <w:tr>
        <w:tc>
          <w:tcPr>
            <w:tcW w:type="dxa" w:w="2880"/>
          </w:tcPr>
          <w:p>
            <w:r>
              <w:t>L4 — Streaming</w:t>
            </w:r>
          </w:p>
        </w:tc>
        <w:tc>
          <w:tcPr>
            <w:tcW w:type="dxa" w:w="2880"/>
          </w:tcPr>
          <w:p>
            <w:r>
              <w:t>PLANNED</w:t>
            </w:r>
          </w:p>
        </w:tc>
        <w:tc>
          <w:tcPr>
            <w:tcW w:type="dxa" w:w="2880"/>
          </w:tcPr>
          <w:p>
            <w:r>
              <w:t>Progress for 30s+ pipeline runs</w:t>
            </w:r>
          </w:p>
        </w:tc>
      </w:tr>
      <w:tr>
        <w:tc>
          <w:tcPr>
            <w:tcW w:type="dxa" w:w="2880"/>
          </w:tcPr>
          <w:p>
            <w:r>
              <w:t>L5 — Multi-transport</w:t>
            </w:r>
          </w:p>
        </w:tc>
        <w:tc>
          <w:tcPr>
            <w:tcW w:type="dxa" w:w="2880"/>
          </w:tcPr>
          <w:p>
            <w:r>
              <w:t>FUTURE</w:t>
            </w:r>
          </w:p>
        </w:tc>
        <w:tc>
          <w:tcPr>
            <w:tcW w:type="dxa" w:w="2880"/>
          </w:tcPr>
          <w:p>
            <w:r>
              <w:t>SSE/HTTP beside stdio</w:t>
            </w:r>
          </w:p>
        </w:tc>
      </w:tr>
      <w:tr>
        <w:tc>
          <w:tcPr>
            <w:tcW w:type="dxa" w:w="2880"/>
          </w:tcPr>
          <w:p>
            <w:r>
              <w:t>L6 — Orchestrace</w:t>
            </w:r>
          </w:p>
        </w:tc>
        <w:tc>
          <w:tcPr>
            <w:tcW w:type="dxa" w:w="2880"/>
          </w:tcPr>
          <w:p>
            <w:r>
              <w:t>VISION</w:t>
            </w:r>
          </w:p>
        </w:tc>
        <w:tc>
          <w:tcPr>
            <w:tcW w:type="dxa" w:w="2880"/>
          </w:tcPr>
          <w:p>
            <w:r>
              <w:t>MCP-to-MCP (LinkedIn Analyzer)</w:t>
            </w:r>
          </w:p>
        </w:tc>
      </w:tr>
    </w:tbl>
    <w:p>
      <w:pPr>
        <w:pStyle w:val="Heading2"/>
      </w:pPr>
      <w:r>
        <w:t>2.3 Key Design Decisions</w:t>
      </w:r>
    </w:p>
    <w:p>
      <w:pPr>
        <w:pStyle w:val="ListBullet"/>
      </w:pPr>
      <w:r>
        <w:t>Bulk-scrape architecture: category pages, not keyword search (CZ portals lack APIs)</w:t>
      </w:r>
    </w:p>
    <w:p>
      <w:pPr>
        <w:pStyle w:val="ListBullet"/>
      </w:pPr>
      <w:r>
        <w:t>Boolean engine: custom recursive-descent parser, AND-before-OR, NFKD diacritics, word-boundary</w:t>
      </w:r>
    </w:p>
    <w:p>
      <w:pPr>
        <w:pStyle w:val="ListBullet"/>
      </w:pPr>
      <w:r>
        <w:t>Config-driven: YAML defines portals/categories/queries — no code changes for new searches</w:t>
      </w:r>
    </w:p>
    <w:p>
      <w:pPr>
        <w:pStyle w:val="ListBullet"/>
      </w:pPr>
      <w:r>
        <w:t>Provider REGISTRY: new portal = subclass BaseScraper + register in __init__.py</w:t>
      </w:r>
    </w:p>
    <w:p>
      <w:pPr>
        <w:pStyle w:val="ListBullet"/>
      </w:pPr>
      <w:r>
        <w:t>Strict parser (Iter 3): no implicit AND, EOF validation, validate_boolean() at config time</w:t>
      </w:r>
    </w:p>
    <w:p>
      <w:pPr>
        <w:pStyle w:val="Heading1"/>
      </w:pPr>
      <w:r>
        <w:t>3. CZ Market Analysis for MCP Tools</w:t>
      </w:r>
    </w:p>
    <w:p>
      <w:pPr>
        <w:pStyle w:val="Heading2"/>
      </w:pPr>
      <w:r>
        <w:t>3.1 Landscape</w:t>
      </w:r>
    </w:p>
    <w:p>
      <w:pPr>
        <w:pStyle w:val="ListBullet"/>
      </w:pPr>
      <w:r>
        <w:t>Global MCP momentum: FastMCP, LangChain MCP, OpenAI MCP support. Protocol transitioning from Anthropic-led to community governance.</w:t>
      </w:r>
    </w:p>
    <w:p>
      <w:pPr>
        <w:pStyle w:val="ListBullet"/>
      </w:pPr>
      <w:r>
        <w:t>CZ gap: NO known public MCP server for Czech job portals, real estate, or government services. MCP-Jobs is first-mover.</w:t>
      </w:r>
    </w:p>
    <w:p>
      <w:pPr>
        <w:pStyle w:val="ListBullet"/>
      </w:pPr>
      <w:r>
        <w:t>Community: Czech dev scene (Pyvo, DevConf, Czechitas) has NOT engaged with MCP at scale yet.</w:t>
      </w:r>
    </w:p>
    <w:p>
      <w:pPr>
        <w:pStyle w:val="ListBullet"/>
      </w:pPr>
      <w:r>
        <w:t>Language barrier: Czech diacritics, inflection, portal HTML require domain-specific handling — generic MCP scrapers cannot serve CZ.</w:t>
      </w:r>
    </w:p>
    <w:p>
      <w:pPr>
        <w:pStyle w:val="Heading2"/>
      </w:pPr>
      <w:r>
        <w:t>3.2 Competitive Position</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Competitor</w:t>
            </w:r>
          </w:p>
        </w:tc>
        <w:tc>
          <w:tcPr>
            <w:tcW w:type="dxa" w:w="1728"/>
          </w:tcPr>
          <w:p>
            <w:r>
              <w:t>Type</w:t>
            </w:r>
          </w:p>
        </w:tc>
        <w:tc>
          <w:tcPr>
            <w:tcW w:type="dxa" w:w="1728"/>
          </w:tcPr>
          <w:p>
            <w:r>
              <w:t>CZ Jobs</w:t>
            </w:r>
          </w:p>
        </w:tc>
        <w:tc>
          <w:tcPr>
            <w:tcW w:type="dxa" w:w="1728"/>
          </w:tcPr>
          <w:p>
            <w:r>
              <w:t>MCP</w:t>
            </w:r>
          </w:p>
        </w:tc>
        <w:tc>
          <w:tcPr>
            <w:tcW w:type="dxa" w:w="1728"/>
          </w:tcPr>
          <w:p>
            <w:r>
              <w:t>Note</w:t>
            </w:r>
          </w:p>
        </w:tc>
      </w:tr>
      <w:tr>
        <w:tc>
          <w:tcPr>
            <w:tcW w:type="dxa" w:w="1728"/>
          </w:tcPr>
          <w:p>
            <w:r>
              <w:t>MCP-Jobs</w:t>
            </w:r>
          </w:p>
        </w:tc>
        <w:tc>
          <w:tcPr>
            <w:tcW w:type="dxa" w:w="1728"/>
          </w:tcPr>
          <w:p>
            <w:r>
              <w:t>MCP server</w:t>
            </w:r>
          </w:p>
        </w:tc>
        <w:tc>
          <w:tcPr>
            <w:tcW w:type="dxa" w:w="1728"/>
          </w:tcPr>
          <w:p>
            <w:r>
              <w:t>3 portals, 8 queries</w:t>
            </w:r>
          </w:p>
        </w:tc>
        <w:tc>
          <w:tcPr>
            <w:tcW w:type="dxa" w:w="1728"/>
          </w:tcPr>
          <w:p>
            <w:r>
              <w:t>Yes</w:t>
            </w:r>
          </w:p>
        </w:tc>
        <w:tc>
          <w:tcPr>
            <w:tcW w:type="dxa" w:w="1728"/>
          </w:tcPr>
          <w:p>
            <w:r>
              <w:t>Only MCP-native CZ job tool</w:t>
            </w:r>
          </w:p>
        </w:tc>
      </w:tr>
      <w:tr>
        <w:tc>
          <w:tcPr>
            <w:tcW w:type="dxa" w:w="1728"/>
          </w:tcPr>
          <w:p>
            <w:r>
              <w:t>Legacy scrapers (autor)</w:t>
            </w:r>
          </w:p>
        </w:tc>
        <w:tc>
          <w:tcPr>
            <w:tcW w:type="dxa" w:w="1728"/>
          </w:tcPr>
          <w:p>
            <w:r>
              <w:t>Python scripts</w:t>
            </w:r>
          </w:p>
        </w:tc>
        <w:tc>
          <w:tcPr>
            <w:tcW w:type="dxa" w:w="1728"/>
          </w:tcPr>
          <w:p>
            <w:r>
              <w:t>4 portals, no filter</w:t>
            </w:r>
          </w:p>
        </w:tc>
        <w:tc>
          <w:tcPr>
            <w:tcW w:type="dxa" w:w="1728"/>
          </w:tcPr>
          <w:p>
            <w:r>
              <w:t>No</w:t>
            </w:r>
          </w:p>
        </w:tc>
        <w:tc>
          <w:tcPr>
            <w:tcW w:type="dxa" w:w="1728"/>
          </w:tcPr>
          <w:p>
            <w:r>
              <w:t>210s, silent fails, 0 tests</w:t>
            </w:r>
          </w:p>
        </w:tc>
      </w:tr>
      <w:tr>
        <w:tc>
          <w:tcPr>
            <w:tcW w:type="dxa" w:w="1728"/>
          </w:tcPr>
          <w:p>
            <w:r>
              <w:t>RapidAPI proxies</w:t>
            </w:r>
          </w:p>
        </w:tc>
        <w:tc>
          <w:tcPr>
            <w:tcW w:type="dxa" w:w="1728"/>
          </w:tcPr>
          <w:p>
            <w:r>
              <w:t>API</w:t>
            </w:r>
          </w:p>
        </w:tc>
        <w:tc>
          <w:tcPr>
            <w:tcW w:type="dxa" w:w="1728"/>
          </w:tcPr>
          <w:p>
            <w:r>
              <w:t>jobs.cz only (paid)</w:t>
            </w:r>
          </w:p>
        </w:tc>
        <w:tc>
          <w:tcPr>
            <w:tcW w:type="dxa" w:w="1728"/>
          </w:tcPr>
          <w:p>
            <w:r>
              <w:t>No</w:t>
            </w:r>
          </w:p>
        </w:tc>
        <w:tc>
          <w:tcPr>
            <w:tcW w:type="dxa" w:w="1728"/>
          </w:tcPr>
          <w:p>
            <w:r>
              <w:t>Paid, limited coverage</w:t>
            </w:r>
          </w:p>
        </w:tc>
      </w:tr>
      <w:tr>
        <w:tc>
          <w:tcPr>
            <w:tcW w:type="dxa" w:w="1728"/>
          </w:tcPr>
          <w:p>
            <w:r>
              <w:t>LinkedIn Jobs</w:t>
            </w:r>
          </w:p>
        </w:tc>
        <w:tc>
          <w:tcPr>
            <w:tcW w:type="dxa" w:w="1728"/>
          </w:tcPr>
          <w:p>
            <w:r>
              <w:t>Platform</w:t>
            </w:r>
          </w:p>
        </w:tc>
        <w:tc>
          <w:tcPr>
            <w:tcW w:type="dxa" w:w="1728"/>
          </w:tcPr>
          <w:p>
            <w:r>
              <w:t>CZ jobs (limited)</w:t>
            </w:r>
          </w:p>
        </w:tc>
        <w:tc>
          <w:tcPr>
            <w:tcW w:type="dxa" w:w="1728"/>
          </w:tcPr>
          <w:p>
            <w:r>
              <w:t>Partial</w:t>
            </w:r>
          </w:p>
        </w:tc>
        <w:tc>
          <w:tcPr>
            <w:tcW w:type="dxa" w:w="1728"/>
          </w:tcPr>
          <w:p>
            <w:r>
              <w:t>CZ coverage weak</w:t>
            </w:r>
          </w:p>
        </w:tc>
      </w:tr>
      <w:tr>
        <w:tc>
          <w:tcPr>
            <w:tcW w:type="dxa" w:w="1728"/>
          </w:tcPr>
          <w:p>
            <w:r>
              <w:t>General web scrapers</w:t>
            </w:r>
          </w:p>
        </w:tc>
        <w:tc>
          <w:tcPr>
            <w:tcW w:type="dxa" w:w="1728"/>
          </w:tcPr>
          <w:p>
            <w:r>
              <w:t>SaaS</w:t>
            </w:r>
          </w:p>
        </w:tc>
        <w:tc>
          <w:tcPr>
            <w:tcW w:type="dxa" w:w="1728"/>
          </w:tcPr>
          <w:p>
            <w:r>
              <w:t>Any site, generic</w:t>
            </w:r>
          </w:p>
        </w:tc>
        <w:tc>
          <w:tcPr>
            <w:tcW w:type="dxa" w:w="1728"/>
          </w:tcPr>
          <w:p>
            <w:r>
              <w:t>No</w:t>
            </w:r>
          </w:p>
        </w:tc>
        <w:tc>
          <w:tcPr>
            <w:tcW w:type="dxa" w:w="1728"/>
          </w:tcPr>
          <w:p>
            <w:r>
              <w:t>No MCP, no boolean engine</w:t>
            </w:r>
          </w:p>
        </w:tc>
      </w:tr>
    </w:tbl>
    <w:p/>
    <w:p>
      <w:r>
        <w:rPr>
          <w:b/>
        </w:rPr>
        <w:t>Author's position:</w:t>
      </w:r>
    </w:p>
    <w:p>
      <w:pPr>
        <w:pStyle w:val="ListBullet"/>
      </w:pPr>
      <w:r>
        <w:t>First-mover in CZ job MCP domain — no competitor</w:t>
      </w:r>
    </w:p>
    <w:p>
      <w:pPr>
        <w:pStyle w:val="ListBullet"/>
      </w:pPr>
      <w:r>
        <w:t>Differentiator: config-driven strict boolean parser + Czech diacritics</w:t>
      </w:r>
    </w:p>
    <w:p>
      <w:pPr>
        <w:pStyle w:val="ListBullet"/>
      </w:pPr>
      <w:r>
        <w:t>Weakness: 0 GitHub stars, 1 follower — zero traction</w:t>
      </w:r>
    </w:p>
    <w:p>
      <w:pPr>
        <w:pStyle w:val="ListBullet"/>
      </w:pPr>
      <w:r>
        <w:t>Opportunity: MCP is pre-hype in CZ — early publish builds thought leadership</w:t>
      </w:r>
    </w:p>
    <w:p>
      <w:pPr>
        <w:pStyle w:val="Heading1"/>
      </w:pPr>
      <w:r>
        <w:t>4. Publish-Readiness Assessment</w:t>
      </w:r>
    </w:p>
    <w:p>
      <w:pPr>
        <w:pStyle w:val="Heading2"/>
      </w:pPr>
      <w:r>
        <w:t>4.1 Criteria</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Criterion</w:t>
            </w:r>
          </w:p>
        </w:tc>
        <w:tc>
          <w:tcPr>
            <w:tcW w:type="dxa" w:w="2880"/>
          </w:tcPr>
          <w:p>
            <w:r>
              <w:t>Score 1-5</w:t>
            </w:r>
          </w:p>
        </w:tc>
        <w:tc>
          <w:tcPr>
            <w:tcW w:type="dxa" w:w="2880"/>
          </w:tcPr>
          <w:p>
            <w:r>
              <w:t>Note</w:t>
            </w:r>
          </w:p>
        </w:tc>
      </w:tr>
      <w:tr>
        <w:tc>
          <w:tcPr>
            <w:tcW w:type="dxa" w:w="2880"/>
          </w:tcPr>
          <w:p>
            <w:r>
              <w:t>Code quality</w:t>
            </w:r>
          </w:p>
        </w:tc>
        <w:tc>
          <w:tcPr>
            <w:tcW w:type="dxa" w:w="2880"/>
          </w:tcPr>
          <w:p>
            <w:r>
              <w:t>4</w:t>
            </w:r>
          </w:p>
        </w:tc>
        <w:tc>
          <w:tcPr>
            <w:tcW w:type="dxa" w:w="2880"/>
          </w:tcPr>
          <w:p>
            <w:r>
              <w:t>96 tests, strict parser, structured logging</w:t>
            </w:r>
          </w:p>
        </w:tc>
      </w:tr>
      <w:tr>
        <w:tc>
          <w:tcPr>
            <w:tcW w:type="dxa" w:w="2880"/>
          </w:tcPr>
          <w:p>
            <w:r>
              <w:t>Documentation</w:t>
            </w:r>
          </w:p>
        </w:tc>
        <w:tc>
          <w:tcPr>
            <w:tcW w:type="dxa" w:w="2880"/>
          </w:tcPr>
          <w:p>
            <w:r>
              <w:t>3</w:t>
            </w:r>
          </w:p>
        </w:tc>
        <w:tc>
          <w:tcPr>
            <w:tcW w:type="dxa" w:w="2880"/>
          </w:tcPr>
          <w:p>
            <w:r>
              <w:t>README, config.yaml.example, audit report</w:t>
            </w:r>
          </w:p>
        </w:tc>
      </w:tr>
      <w:tr>
        <w:tc>
          <w:tcPr>
            <w:tcW w:type="dxa" w:w="2880"/>
          </w:tcPr>
          <w:p>
            <w:r>
              <w:t>Error handling</w:t>
            </w:r>
          </w:p>
        </w:tc>
        <w:tc>
          <w:tcPr>
            <w:tcW w:type="dxa" w:w="2880"/>
          </w:tcPr>
          <w:p>
            <w:r>
              <w:t>4</w:t>
            </w:r>
          </w:p>
        </w:tc>
        <w:tc>
          <w:tcPr>
            <w:tcW w:type="dxa" w:w="2880"/>
          </w:tcPr>
          <w:p>
            <w:r>
              <w:t>No silent excepts, logger.exception in pipeline</w:t>
            </w:r>
          </w:p>
        </w:tc>
      </w:tr>
      <w:tr>
        <w:tc>
          <w:tcPr>
            <w:tcW w:type="dxa" w:w="2880"/>
          </w:tcPr>
          <w:p>
            <w:r>
              <w:t>MCP compliance</w:t>
            </w:r>
          </w:p>
        </w:tc>
        <w:tc>
          <w:tcPr>
            <w:tcW w:type="dxa" w:w="2880"/>
          </w:tcPr>
          <w:p>
            <w:r>
              <w:t>3</w:t>
            </w:r>
          </w:p>
        </w:tc>
        <w:tc>
          <w:tcPr>
            <w:tcW w:type="dxa" w:w="2880"/>
          </w:tcPr>
          <w:p>
            <w:r>
              <w:t>L1 tools + L3 prompts, no Resources</w:t>
            </w:r>
          </w:p>
        </w:tc>
      </w:tr>
      <w:tr>
        <w:tc>
          <w:tcPr>
            <w:tcW w:type="dxa" w:w="2880"/>
          </w:tcPr>
          <w:p>
            <w:r>
              <w:t>Security</w:t>
            </w:r>
          </w:p>
        </w:tc>
        <w:tc>
          <w:tcPr>
            <w:tcW w:type="dxa" w:w="2880"/>
          </w:tcPr>
          <w:p>
            <w:r>
              <w:t>4</w:t>
            </w:r>
          </w:p>
        </w:tc>
        <w:tc>
          <w:tcPr>
            <w:tcW w:type="dxa" w:w="2880"/>
          </w:tcPr>
          <w:p>
            <w:r>
              <w:t>No secrets in code, YAML input validation</w:t>
            </w:r>
          </w:p>
        </w:tc>
      </w:tr>
      <w:tr>
        <w:tc>
          <w:tcPr>
            <w:tcW w:type="dxa" w:w="2880"/>
          </w:tcPr>
          <w:p>
            <w:r>
              <w:t>Portability</w:t>
            </w:r>
          </w:p>
        </w:tc>
        <w:tc>
          <w:tcPr>
            <w:tcW w:type="dxa" w:w="2880"/>
          </w:tcPr>
          <w:p>
            <w:r>
              <w:t>4</w:t>
            </w:r>
          </w:p>
        </w:tc>
        <w:tc>
          <w:tcPr>
            <w:tcW w:type="dxa" w:w="2880"/>
          </w:tcPr>
          <w:p>
            <w:r>
              <w:t>Python 3.11+, pip install, Win/Linux</w:t>
            </w:r>
          </w:p>
        </w:tc>
      </w:tr>
      <w:tr>
        <w:tc>
          <w:tcPr>
            <w:tcW w:type="dxa" w:w="2880"/>
          </w:tcPr>
          <w:p>
            <w:r>
              <w:t>Community readiness</w:t>
            </w:r>
          </w:p>
        </w:tc>
        <w:tc>
          <w:tcPr>
            <w:tcW w:type="dxa" w:w="2880"/>
          </w:tcPr>
          <w:p>
            <w:r>
              <w:t>1</w:t>
            </w:r>
          </w:p>
        </w:tc>
        <w:tc>
          <w:tcPr>
            <w:tcW w:type="dxa" w:w="2880"/>
          </w:tcPr>
          <w:p>
            <w:r>
              <w:t>0 stars, 1 follower, basic README</w:t>
            </w:r>
          </w:p>
        </w:tc>
      </w:tr>
      <w:tr>
        <w:tc>
          <w:tcPr>
            <w:tcW w:type="dxa" w:w="2880"/>
          </w:tcPr>
          <w:p>
            <w:r>
              <w:t>CZ market fit</w:t>
            </w:r>
          </w:p>
        </w:tc>
        <w:tc>
          <w:tcPr>
            <w:tcW w:type="dxa" w:w="2880"/>
          </w:tcPr>
          <w:p>
            <w:r>
              <w:t>4</w:t>
            </w:r>
          </w:p>
        </w:tc>
        <w:tc>
          <w:tcPr>
            <w:tcW w:type="dxa" w:w="2880"/>
          </w:tcPr>
          <w:p>
            <w:r>
              <w:t>Full diacritics, portal coverage</w:t>
            </w:r>
          </w:p>
        </w:tc>
      </w:tr>
      <w:tr>
        <w:tc>
          <w:tcPr>
            <w:tcW w:type="dxa" w:w="2880"/>
          </w:tcPr>
          <w:p>
            <w:r>
              <w:t>Test coverage</w:t>
            </w:r>
          </w:p>
        </w:tc>
        <w:tc>
          <w:tcPr>
            <w:tcW w:type="dxa" w:w="2880"/>
          </w:tcPr>
          <w:p>
            <w:r>
              <w:t>3</w:t>
            </w:r>
          </w:p>
        </w:tc>
        <w:tc>
          <w:tcPr>
            <w:tcW w:type="dxa" w:w="2880"/>
          </w:tcPr>
          <w:p>
            <w:r>
              <w:t>96 unit, no CI integration</w:t>
            </w:r>
          </w:p>
        </w:tc>
      </w:tr>
      <w:tr>
        <w:tc>
          <w:tcPr>
            <w:tcW w:type="dxa" w:w="2880"/>
          </w:tcPr>
          <w:p>
            <w:r>
              <w:t>Deployment</w:t>
            </w:r>
          </w:p>
        </w:tc>
        <w:tc>
          <w:tcPr>
            <w:tcW w:type="dxa" w:w="2880"/>
          </w:tcPr>
          <w:p>
            <w:r>
              <w:t>2</w:t>
            </w:r>
          </w:p>
        </w:tc>
        <w:tc>
          <w:tcPr>
            <w:tcW w:type="dxa" w:w="2880"/>
          </w:tcPr>
          <w:p>
            <w:r>
              <w:t>CLI + stdio, no Dockerfile</w:t>
            </w:r>
          </w:p>
        </w:tc>
      </w:tr>
    </w:tbl>
    <w:p/>
    <w:p>
      <w:r>
        <w:rPr>
          <w:b/>
        </w:rPr>
        <w:t>VERDIKT: TECHNICALLY publishable (functional, tested, documented) but COMMUNITY-READINESS is low. Needs: (1) hosted demo, (2) README overhaul, (3) community touchpoints. Publish now = technically sound, zero-traffic risk.</w:t>
      </w:r>
    </w:p>
    <w:p>
      <w:pPr>
        <w:pStyle w:val="Heading2"/>
      </w:pPr>
      <w:r>
        <w:t>4.2 MCP Marketplace Readiness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Marketplace</w:t>
            </w:r>
          </w:p>
        </w:tc>
        <w:tc>
          <w:tcPr>
            <w:tcW w:type="dxa" w:w="2880"/>
          </w:tcPr>
          <w:p>
            <w:r>
              <w:t>Ready?</w:t>
            </w:r>
          </w:p>
        </w:tc>
        <w:tc>
          <w:tcPr>
            <w:tcW w:type="dxa" w:w="2880"/>
          </w:tcPr>
          <w:p>
            <w:r>
              <w:t>Gap</w:t>
            </w:r>
          </w:p>
        </w:tc>
      </w:tr>
      <w:tr>
        <w:tc>
          <w:tcPr>
            <w:tcW w:type="dxa" w:w="2880"/>
          </w:tcPr>
          <w:p>
            <w:r>
              <w:t>smithery.ai</w:t>
            </w:r>
          </w:p>
        </w:tc>
        <w:tc>
          <w:tcPr>
            <w:tcW w:type="dxa" w:w="2880"/>
          </w:tcPr>
          <w:p>
            <w:r>
              <w:t>~70%</w:t>
            </w:r>
          </w:p>
        </w:tc>
        <w:tc>
          <w:tcPr>
            <w:tcW w:type="dxa" w:w="2880"/>
          </w:tcPr>
          <w:p>
            <w:r>
              <w:t>Dockerfile + metadata file</w:t>
            </w:r>
          </w:p>
        </w:tc>
      </w:tr>
      <w:tr>
        <w:tc>
          <w:tcPr>
            <w:tcW w:type="dxa" w:w="2880"/>
          </w:tcPr>
          <w:p>
            <w:r>
              <w:t>mcp.so</w:t>
            </w:r>
          </w:p>
        </w:tc>
        <w:tc>
          <w:tcPr>
            <w:tcW w:type="dxa" w:w="2880"/>
          </w:tcPr>
          <w:p>
            <w:r>
              <w:t>~80%</w:t>
            </w:r>
          </w:p>
        </w:tc>
        <w:tc>
          <w:tcPr>
            <w:tcW w:type="dxa" w:w="2880"/>
          </w:tcPr>
          <w:p>
            <w:r>
              <w:t>Better README, tags</w:t>
            </w:r>
          </w:p>
        </w:tc>
      </w:tr>
      <w:tr>
        <w:tc>
          <w:tcPr>
            <w:tcW w:type="dxa" w:w="2880"/>
          </w:tcPr>
          <w:p>
            <w:r>
              <w:t>GitHub topics (mcp-server)</w:t>
            </w:r>
          </w:p>
        </w:tc>
        <w:tc>
          <w:tcPr>
            <w:tcW w:type="dxa" w:w="2880"/>
          </w:tcPr>
          <w:p>
            <w:r>
              <w:t>~90%</w:t>
            </w:r>
          </w:p>
        </w:tc>
        <w:tc>
          <w:tcPr>
            <w:tcW w:type="dxa" w:w="2880"/>
          </w:tcPr>
          <w:p>
            <w:r>
              <w:t>Add topic (PAT scope issue)</w:t>
            </w:r>
          </w:p>
        </w:tc>
      </w:tr>
      <w:tr>
        <w:tc>
          <w:tcPr>
            <w:tcW w:type="dxa" w:w="2880"/>
          </w:tcPr>
          <w:p>
            <w:r>
              <w:t>PyPI (pip install)</w:t>
            </w:r>
          </w:p>
        </w:tc>
        <w:tc>
          <w:tcPr>
            <w:tcW w:type="dxa" w:w="2880"/>
          </w:tcPr>
          <w:p>
            <w:r>
              <w:t>~0%</w:t>
            </w:r>
          </w:p>
        </w:tc>
        <w:tc>
          <w:tcPr>
            <w:tcW w:type="dxa" w:w="2880"/>
          </w:tcPr>
          <w:p>
            <w:r>
              <w:t>Not published</w:t>
            </w:r>
          </w:p>
        </w:tc>
      </w:tr>
    </w:tbl>
    <w:p>
      <w:pPr>
        <w:pStyle w:val="Heading1"/>
      </w:pPr>
      <w:r>
        <w:t>5. Audit Tasking — Specific Questions</w:t>
      </w:r>
    </w:p>
    <w:p>
      <w:pPr>
        <w:pStyle w:val="Heading2"/>
      </w:pPr>
      <w:r>
        <w:t>5.1 Code Quality</w:t>
      </w:r>
    </w:p>
    <w:p>
      <w:pPr>
        <w:pStyle w:val="ListBullet"/>
      </w:pPr>
      <w:r>
        <w:t>Boolean parser rejects implicit AND — too strict? Should there be a 'loose mode'?</w:t>
      </w:r>
    </w:p>
    <w:p>
      <w:pPr>
        <w:pStyle w:val="ListBullet"/>
      </w:pPr>
      <w:r>
        <w:t>validate_boolean() exists but is NOT auto-called in UserConfig loading. Should it be?</w:t>
      </w:r>
    </w:p>
    <w:p>
      <w:pPr>
        <w:pStyle w:val="ListBullet"/>
      </w:pPr>
      <w:r>
        <w:t>config.py: CategoryConfig(**c) still raises raw TypeError on unexpected YAML keys — acceptable?</w:t>
      </w:r>
    </w:p>
    <w:p>
      <w:pPr>
        <w:pStyle w:val="ListBullet"/>
      </w:pPr>
      <w:r>
        <w:t>Per-page timeout vs single HttpClient timeout — real production risk or theoretical?</w:t>
      </w:r>
    </w:p>
    <w:p>
      <w:pPr>
        <w:pStyle w:val="Heading2"/>
      </w:pPr>
      <w:r>
        <w:t>5.2 MCP Architecture</w:t>
      </w:r>
    </w:p>
    <w:p>
      <w:pPr>
        <w:pStyle w:val="ListBullet"/>
      </w:pPr>
      <w:r>
        <w:t>@mcp.prompt() returns query + config snippet. Is this optimal prompt UX?</w:t>
      </w:r>
    </w:p>
    <w:p>
      <w:pPr>
        <w:pStyle w:val="ListBullet"/>
      </w:pPr>
      <w:r>
        <w:t>Design the MCP L2 Resources URI scheme: mcp-jobs://ads/{query_id}. What metadata?</w:t>
      </w:r>
    </w:p>
    <w:p>
      <w:pPr>
        <w:pStyle w:val="ListBullet"/>
      </w:pPr>
      <w:r>
        <w:t>Current architecture is fully synchronous (30s+). Assess streaming viability with FastMCP.</w:t>
      </w:r>
    </w:p>
    <w:p>
      <w:pPr>
        <w:pStyle w:val="ListBullet"/>
      </w:pPr>
      <w:r>
        <w:t>_run_pipeline() catches Exception broadly. Better MCP error reporting pattern?</w:t>
      </w:r>
    </w:p>
    <w:p>
      <w:pPr>
        <w:pStyle w:val="Heading2"/>
      </w:pPr>
      <w:r>
        <w:t>5.3 CZ Market &amp; Publishing</w:t>
      </w:r>
    </w:p>
    <w:p>
      <w:pPr>
        <w:pStyle w:val="ListBullet"/>
      </w:pPr>
      <w:r>
        <w:t>Assess CZ boolean patterns in config.yaml — better formulations?</w:t>
      </w:r>
    </w:p>
    <w:p>
      <w:pPr>
        <w:pStyle w:val="ListBullet"/>
      </w:pPr>
      <w:r>
        <w:t>Exclude-list strategy: 50+ terms across 8 queries. Maintainable? Centralize?</w:t>
      </w:r>
    </w:p>
    <w:p>
      <w:pPr>
        <w:pStyle w:val="ListBullet"/>
      </w:pPr>
      <w:r>
        <w:t>PyPI publish readiness — what's missing in pyproject.toml?</w:t>
      </w:r>
    </w:p>
    <w:p>
      <w:pPr>
        <w:pStyle w:val="ListBullet"/>
      </w:pPr>
      <w:r>
        <w:t>Dockerfile design: multi-stage? Python base? MCP stdio vs SSE?</w:t>
      </w:r>
    </w:p>
    <w:p>
      <w:pPr>
        <w:pStyle w:val="Heading2"/>
      </w:pPr>
      <w:r>
        <w:t>5.4 Next Iteration Priorities</w:t>
      </w:r>
    </w:p>
    <w:p>
      <w:pPr>
        <w:pStyle w:val="ListBullet"/>
      </w:pPr>
      <w:r>
        <w:t>Iteration 4 focus: hosted demo (infra), L2 Resources (MCP depth), or LinkedIn integration (system composition)?</w:t>
      </w:r>
    </w:p>
    <w:p>
      <w:pPr>
        <w:pStyle w:val="ListBullet"/>
      </w:pPr>
      <w:r>
        <w:t>Dashboard / Monetization / OSS Governance — viable given community stage?</w:t>
      </w:r>
    </w:p>
    <w:p>
      <w:pPr>
        <w:pStyle w:val="ListBullet"/>
      </w:pPr>
      <w:r>
        <w:t>CZ first-mover advantage — how long will it last? What's the moat?</w:t>
      </w:r>
    </w:p>
    <w:p>
      <w:pPr>
        <w:pStyle w:val="Heading1"/>
      </w:pPr>
      <w:r>
        <w:t>6. Required Output Format</w:t>
      </w:r>
    </w:p>
    <w:p>
      <w:pPr>
        <w:pStyle w:val="ListBullet"/>
      </w:pPr>
      <w:r>
        <w:t>Executive Summary — top 3 findings, health score 1-10</w:t>
      </w:r>
    </w:p>
    <w:p>
      <w:pPr>
        <w:pStyle w:val="ListBullet"/>
      </w:pPr>
      <w:r>
        <w:t>Iteration 3 Review — which v0.3.0 fixes are solid, which regress</w:t>
      </w:r>
    </w:p>
    <w:p>
      <w:pPr>
        <w:pStyle w:val="ListBullet"/>
      </w:pPr>
      <w:r>
        <w:t>Finding table (Critical/Major/Minor/Info) — following v0.3 audit format</w:t>
      </w:r>
    </w:p>
    <w:p>
      <w:pPr>
        <w:pStyle w:val="ListBullet"/>
      </w:pPr>
      <w:r>
        <w:t>Code Quality Score — per-module (readability, testability, robustness, MCP) 1-5</w:t>
      </w:r>
    </w:p>
    <w:p>
      <w:pPr>
        <w:pStyle w:val="ListBullet"/>
      </w:pPr>
      <w:r>
        <w:t>CZ Market Position — competitive standing, moat assessment</w:t>
      </w:r>
    </w:p>
    <w:p>
      <w:pPr>
        <w:pStyle w:val="ListBullet"/>
      </w:pPr>
      <w:r>
        <w:t>Publish Readiness — conditional recommendation + gap list</w:t>
      </w:r>
    </w:p>
    <w:p>
      <w:pPr>
        <w:pStyle w:val="ListBullet"/>
      </w:pPr>
      <w:r>
        <w:t>Next Iteration — prioritised with EROI reasoning</w:t>
      </w:r>
    </w:p>
    <w:p>
      <w:r>
        <w:br w:type="page"/>
      </w:r>
    </w:p>
    <w:p>
      <w:pPr>
        <w:pStyle w:val="Heading1"/>
      </w:pPr>
      <w:r>
        <w:t>Appendix A — Full Source Code (v0.3.1, Iteration 3)</w:t>
      </w:r>
    </w:p>
    <w:p>
      <w:r>
        <w:rPr>
          <w:b/>
        </w:rPr>
        <w:t>Complete, unabridged source of every production module at commit 7845611. The auditing LLM needs this architecture context to produce a qualified assessment.</w:t>
      </w:r>
    </w:p>
    <w:p>
      <w:pPr>
        <w:pStyle w:val="Heading3"/>
      </w:pPr>
      <w:r>
        <w:t>A.1 src/mcp_jobs/server.py (MCP tool definitions + prompt)</w:t>
      </w:r>
    </w:p>
    <w:p>
      <w:pPr>
        <w:spacing w:before="0" w:after="0" w:line="180" w:lineRule="exact"/>
      </w:pPr>
      <w:r>
        <w:rPr>
          <w:rFonts w:ascii="Consolas" w:hAnsi="Consolas"/>
          <w:color w:val="323232"/>
          <w:sz w:val="15"/>
        </w:rPr>
        <w:t>from __future__ import annotations</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import logging</w:t>
      </w:r>
    </w:p>
    <w:p>
      <w:pPr>
        <w:spacing w:before="0" w:after="0" w:line="180" w:lineRule="exact"/>
      </w:pPr>
      <w:r>
        <w:rPr>
          <w:rFonts w:ascii="Consolas" w:hAnsi="Consolas"/>
          <w:color w:val="323232"/>
          <w:sz w:val="15"/>
        </w:rPr>
        <w:t>from pathlib import Path</w:t>
      </w:r>
    </w:p>
    <w:p>
      <w:pPr>
        <w:spacing w:before="0" w:after="0" w:line="180" w:lineRule="exact"/>
      </w:pPr>
      <w:r>
        <w:rPr>
          <w:rFonts w:ascii="Consolas" w:hAnsi="Consolas"/>
          <w:color w:val="323232"/>
          <w:sz w:val="15"/>
        </w:rPr>
        <w:t>from typing import Optional</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from mcp.server.fastmcp import FastMCP</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from . import __version__</w:t>
      </w:r>
    </w:p>
    <w:p>
      <w:pPr>
        <w:spacing w:before="0" w:after="0" w:line="180" w:lineRule="exact"/>
      </w:pPr>
      <w:r>
        <w:rPr>
          <w:rFonts w:ascii="Consolas" w:hAnsi="Consolas"/>
          <w:color w:val="323232"/>
          <w:sz w:val="15"/>
        </w:rPr>
        <w:t>from .config import UserConfig</w:t>
      </w:r>
    </w:p>
    <w:p>
      <w:pPr>
        <w:spacing w:before="0" w:after="0" w:line="180" w:lineRule="exact"/>
      </w:pPr>
      <w:r>
        <w:rPr>
          <w:rFonts w:ascii="Consolas" w:hAnsi="Consolas"/>
          <w:color w:val="323232"/>
          <w:sz w:val="15"/>
        </w:rPr>
        <w:t>from .matcher import Matcher</w:t>
      </w:r>
    </w:p>
    <w:p>
      <w:pPr>
        <w:spacing w:before="0" w:after="0" w:line="180" w:lineRule="exact"/>
      </w:pPr>
      <w:r>
        <w:rPr>
          <w:rFonts w:ascii="Consolas" w:hAnsi="Consolas"/>
          <w:color w:val="323232"/>
          <w:sz w:val="15"/>
        </w:rPr>
        <w:t>from .pipeline import SearchPipeline</w:t>
      </w:r>
    </w:p>
    <w:p>
      <w:pPr>
        <w:spacing w:before="0" w:after="0" w:line="180" w:lineRule="exact"/>
      </w:pPr>
      <w:r>
        <w:rPr>
          <w:rFonts w:ascii="Consolas" w:hAnsi="Consolas"/>
          <w:color w:val="323232"/>
          <w:sz w:val="15"/>
        </w:rPr>
        <w:t>from .providers import ACTIVE_PORTALS</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logger = logging.getLogger(__name__)</w:t>
      </w:r>
    </w:p>
    <w:p>
      <w:pPr>
        <w:spacing w:before="0" w:after="0" w:line="180" w:lineRule="exact"/>
      </w:pPr>
      <w:r>
        <w:rPr>
          <w:rFonts w:ascii="Consolas" w:hAnsi="Consolas"/>
          <w:color w:val="323232"/>
          <w:sz w:val="15"/>
        </w:rPr>
        <w:t>mcp = FastMCP("MCP-Jobs")</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PORTAL_ALIASES: dict[str, str] = {</w:t>
      </w:r>
    </w:p>
    <w:p>
      <w:pPr>
        <w:spacing w:before="0" w:after="0" w:line="180" w:lineRule="exact"/>
      </w:pPr>
      <w:r>
        <w:rPr>
          <w:rFonts w:ascii="Consolas" w:hAnsi="Consolas"/>
          <w:color w:val="323232"/>
          <w:sz w:val="15"/>
        </w:rPr>
        <w:t xml:space="preserve">    "vše": "vše",</w:t>
      </w:r>
    </w:p>
    <w:p>
      <w:pPr>
        <w:spacing w:before="0" w:after="0" w:line="180" w:lineRule="exact"/>
      </w:pPr>
      <w:r>
        <w:rPr>
          <w:rFonts w:ascii="Consolas" w:hAnsi="Consolas"/>
          <w:color w:val="323232"/>
          <w:sz w:val="15"/>
        </w:rPr>
        <w:t xml:space="preserve">    "vse": "vše",</w:t>
      </w:r>
    </w:p>
    <w:p>
      <w:pPr>
        <w:spacing w:before="0" w:after="0" w:line="180" w:lineRule="exact"/>
      </w:pPr>
      <w:r>
        <w:rPr>
          <w:rFonts w:ascii="Consolas" w:hAnsi="Consolas"/>
          <w:color w:val="323232"/>
          <w:sz w:val="15"/>
        </w:rPr>
        <w:t xml:space="preserve">    "all": "vše",</w:t>
      </w:r>
    </w:p>
    <w:p>
      <w:pPr>
        <w:spacing w:before="0" w:after="0" w:line="180" w:lineRule="exact"/>
      </w:pPr>
      <w:r>
        <w:rPr>
          <w:rFonts w:ascii="Consolas" w:hAnsi="Consolas"/>
          <w:color w:val="323232"/>
          <w:sz w:val="15"/>
        </w:rPr>
        <w:t xml:space="preserve">    "bazos": "bazos",</w:t>
      </w:r>
    </w:p>
    <w:p>
      <w:pPr>
        <w:spacing w:before="0" w:after="0" w:line="180" w:lineRule="exact"/>
      </w:pPr>
      <w:r>
        <w:rPr>
          <w:rFonts w:ascii="Consolas" w:hAnsi="Consolas"/>
          <w:color w:val="323232"/>
          <w:sz w:val="15"/>
        </w:rPr>
        <w:t xml:space="preserve">    "jobs": "jobs",</w:t>
      </w:r>
    </w:p>
    <w:p>
      <w:pPr>
        <w:spacing w:before="0" w:after="0" w:line="180" w:lineRule="exact"/>
      </w:pPr>
      <w:r>
        <w:rPr>
          <w:rFonts w:ascii="Consolas" w:hAnsi="Consolas"/>
          <w:color w:val="323232"/>
          <w:sz w:val="15"/>
        </w:rPr>
        <w:t xml:space="preserve">    "pracecz": "pracecz",</w:t>
      </w:r>
    </w:p>
    <w:p>
      <w:pPr>
        <w:spacing w:before="0" w:after="0" w:line="180" w:lineRule="exact"/>
      </w:pPr>
      <w:r>
        <w:rPr>
          <w:rFonts w:ascii="Consolas" w:hAnsi="Consolas"/>
          <w:color w:val="323232"/>
          <w:sz w:val="15"/>
        </w:rPr>
        <w:t xml:space="preserve">    "prace": "pracecz",</w:t>
      </w:r>
    </w:p>
    <w:p>
      <w:pPr>
        <w:spacing w:before="0" w:after="0" w:line="180" w:lineRule="exact"/>
      </w:pPr>
      <w:r>
        <w:rPr>
          <w:rFonts w:ascii="Consolas" w:hAnsi="Consolas"/>
          <w:color w:val="323232"/>
          <w:sz w:val="15"/>
        </w:rPr>
        <w:t>}</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@mcp.tool(description="Check server health and version.")</w:t>
      </w:r>
    </w:p>
    <w:p>
      <w:pPr>
        <w:spacing w:before="0" w:after="0" w:line="180" w:lineRule="exact"/>
      </w:pPr>
      <w:r>
        <w:rPr>
          <w:rFonts w:ascii="Consolas" w:hAnsi="Consolas"/>
          <w:color w:val="323232"/>
          <w:sz w:val="15"/>
        </w:rPr>
        <w:t>def health_check() -&gt; dict:</w:t>
      </w:r>
    </w:p>
    <w:p>
      <w:pPr>
        <w:spacing w:before="0" w:after="0" w:line="180" w:lineRule="exact"/>
      </w:pPr>
      <w:r>
        <w:rPr>
          <w:rFonts w:ascii="Consolas" w:hAnsi="Consolas"/>
          <w:color w:val="323232"/>
          <w:sz w:val="15"/>
        </w:rPr>
        <w:t xml:space="preserve">    return {</w:t>
      </w:r>
    </w:p>
    <w:p>
      <w:pPr>
        <w:spacing w:before="0" w:after="0" w:line="180" w:lineRule="exact"/>
      </w:pPr>
      <w:r>
        <w:rPr>
          <w:rFonts w:ascii="Consolas" w:hAnsi="Consolas"/>
          <w:color w:val="323232"/>
          <w:sz w:val="15"/>
        </w:rPr>
        <w:t xml:space="preserve">        "status": "ok",</w:t>
      </w:r>
    </w:p>
    <w:p>
      <w:pPr>
        <w:spacing w:before="0" w:after="0" w:line="180" w:lineRule="exact"/>
      </w:pPr>
      <w:r>
        <w:rPr>
          <w:rFonts w:ascii="Consolas" w:hAnsi="Consolas"/>
          <w:color w:val="323232"/>
          <w:sz w:val="15"/>
        </w:rPr>
        <w:t xml:space="preserve">        "server": "mcp-jobs",</w:t>
      </w:r>
    </w:p>
    <w:p>
      <w:pPr>
        <w:spacing w:before="0" w:after="0" w:line="180" w:lineRule="exact"/>
      </w:pPr>
      <w:r>
        <w:rPr>
          <w:rFonts w:ascii="Consolas" w:hAnsi="Consolas"/>
          <w:color w:val="323232"/>
          <w:sz w:val="15"/>
        </w:rPr>
        <w:t xml:space="preserve">        "version": __version__,</w:t>
      </w:r>
    </w:p>
    <w:p>
      <w:pPr>
        <w:spacing w:before="0" w:after="0" w:line="180" w:lineRule="exact"/>
      </w:pPr>
      <w:r>
        <w:rPr>
          <w:rFonts w:ascii="Consolas" w:hAnsi="Consolas"/>
          <w:color w:val="323232"/>
          <w:sz w:val="15"/>
        </w:rPr>
        <w:t xml:space="preserve">        "phase": "03-category-bulk",</w:t>
      </w:r>
    </w:p>
    <w:p>
      <w:pPr>
        <w:spacing w:before="0" w:after="0" w:line="180" w:lineRule="exact"/>
      </w:pPr>
      <w:r>
        <w:rPr>
          <w:rFonts w:ascii="Consolas" w:hAnsi="Consolas"/>
          <w:color w:val="323232"/>
          <w:sz w:val="15"/>
        </w:rPr>
        <w:t xml:space="preserve">    }</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def _run_pipeline(config: UserConfig) -&gt; list[dict]:</w:t>
      </w:r>
    </w:p>
    <w:p>
      <w:pPr>
        <w:spacing w:before="0" w:after="0" w:line="180" w:lineRule="exact"/>
      </w:pPr>
      <w:r>
        <w:rPr>
          <w:rFonts w:ascii="Consolas" w:hAnsi="Consolas"/>
          <w:color w:val="323232"/>
          <w:sz w:val="15"/>
        </w:rPr>
        <w:t xml:space="preserve">    try:</w:t>
      </w:r>
    </w:p>
    <w:p>
      <w:pPr>
        <w:spacing w:before="0" w:after="0" w:line="180" w:lineRule="exact"/>
      </w:pPr>
      <w:r>
        <w:rPr>
          <w:rFonts w:ascii="Consolas" w:hAnsi="Consolas"/>
          <w:color w:val="323232"/>
          <w:sz w:val="15"/>
        </w:rPr>
        <w:t xml:space="preserve">        pipeline = SearchPipeline(config)</w:t>
      </w:r>
    </w:p>
    <w:p>
      <w:pPr>
        <w:spacing w:before="0" w:after="0" w:line="180" w:lineRule="exact"/>
      </w:pPr>
      <w:r>
        <w:rPr>
          <w:rFonts w:ascii="Consolas" w:hAnsi="Consolas"/>
          <w:color w:val="323232"/>
          <w:sz w:val="15"/>
        </w:rPr>
        <w:t xml:space="preserve">        results = pipeline.run()</w:t>
      </w:r>
    </w:p>
    <w:p>
      <w:pPr>
        <w:spacing w:before="0" w:after="0" w:line="180" w:lineRule="exact"/>
      </w:pPr>
      <w:r>
        <w:rPr>
          <w:rFonts w:ascii="Consolas" w:hAnsi="Consolas"/>
          <w:color w:val="323232"/>
          <w:sz w:val="15"/>
        </w:rPr>
        <w:t xml:space="preserve">    except Exception as e:</w:t>
      </w:r>
    </w:p>
    <w:p>
      <w:pPr>
        <w:spacing w:before="0" w:after="0" w:line="180" w:lineRule="exact"/>
      </w:pPr>
      <w:r>
        <w:rPr>
          <w:rFonts w:ascii="Consolas" w:hAnsi="Consolas"/>
          <w:color w:val="323232"/>
          <w:sz w:val="15"/>
        </w:rPr>
        <w:t xml:space="preserve">        logger.exception("Pipeline error")</w:t>
      </w:r>
    </w:p>
    <w:p>
      <w:pPr>
        <w:spacing w:before="0" w:after="0" w:line="180" w:lineRule="exact"/>
      </w:pPr>
      <w:r>
        <w:rPr>
          <w:rFonts w:ascii="Consolas" w:hAnsi="Consolas"/>
          <w:color w:val="323232"/>
          <w:sz w:val="15"/>
        </w:rPr>
        <w:t xml:space="preserve">        return [{"error": f"Pipeline error: {e}"}]</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output = []</w:t>
      </w:r>
    </w:p>
    <w:p>
      <w:pPr>
        <w:spacing w:before="0" w:after="0" w:line="180" w:lineRule="exact"/>
      </w:pPr>
      <w:r>
        <w:rPr>
          <w:rFonts w:ascii="Consolas" w:hAnsi="Consolas"/>
          <w:color w:val="323232"/>
          <w:sz w:val="15"/>
        </w:rPr>
        <w:t xml:space="preserve">    for query_name, ads in results.items():</w:t>
      </w:r>
    </w:p>
    <w:p>
      <w:pPr>
        <w:spacing w:before="0" w:after="0" w:line="180" w:lineRule="exact"/>
      </w:pPr>
      <w:r>
        <w:rPr>
          <w:rFonts w:ascii="Consolas" w:hAnsi="Consolas"/>
          <w:color w:val="323232"/>
          <w:sz w:val="15"/>
        </w:rPr>
        <w:t xml:space="preserve">        output.append({</w:t>
      </w:r>
    </w:p>
    <w:p>
      <w:pPr>
        <w:spacing w:before="0" w:after="0" w:line="180" w:lineRule="exact"/>
      </w:pPr>
      <w:r>
        <w:rPr>
          <w:rFonts w:ascii="Consolas" w:hAnsi="Consolas"/>
          <w:color w:val="323232"/>
          <w:sz w:val="15"/>
        </w:rPr>
        <w:t xml:space="preserve">            "query": query_name,</w:t>
      </w:r>
    </w:p>
    <w:p>
      <w:pPr>
        <w:spacing w:before="0" w:after="0" w:line="180" w:lineRule="exact"/>
      </w:pPr>
      <w:r>
        <w:rPr>
          <w:rFonts w:ascii="Consolas" w:hAnsi="Consolas"/>
          <w:color w:val="323232"/>
          <w:sz w:val="15"/>
        </w:rPr>
        <w:t xml:space="preserve">            "total_found": len(ads),</w:t>
      </w:r>
    </w:p>
    <w:p>
      <w:pPr>
        <w:spacing w:before="0" w:after="0" w:line="180" w:lineRule="exact"/>
      </w:pPr>
      <w:r>
        <w:rPr>
          <w:rFonts w:ascii="Consolas" w:hAnsi="Consolas"/>
          <w:color w:val="323232"/>
          <w:sz w:val="15"/>
        </w:rPr>
        <w:t xml:space="preserve">            "results": [a.to_dict() for a in ads],</w:t>
      </w:r>
    </w:p>
    <w:p>
      <w:pPr>
        <w:spacing w:before="0" w:after="0" w:line="180" w:lineRule="exact"/>
      </w:pPr>
      <w:r>
        <w:rPr>
          <w:rFonts w:ascii="Consolas" w:hAnsi="Consolas"/>
          <w:color w:val="323232"/>
          <w:sz w:val="15"/>
        </w:rPr>
        <w:t xml:space="preserve">        })</w:t>
      </w:r>
    </w:p>
    <w:p>
      <w:pPr>
        <w:spacing w:before="0" w:after="0" w:line="180" w:lineRule="exact"/>
      </w:pPr>
      <w:r>
        <w:rPr>
          <w:rFonts w:ascii="Consolas" w:hAnsi="Consolas"/>
          <w:color w:val="323232"/>
          <w:sz w:val="15"/>
        </w:rPr>
        <w:t xml:space="preserve">    return output if output else [{"message": "No results found."}]</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@mcp.tool(</w:t>
      </w:r>
    </w:p>
    <w:p>
      <w:pPr>
        <w:spacing w:before="0" w:after="0" w:line="180" w:lineRule="exact"/>
      </w:pPr>
      <w:r>
        <w:rPr>
          <w:rFonts w:ascii="Consolas" w:hAnsi="Consolas"/>
          <w:color w:val="323232"/>
          <w:sz w:val="15"/>
        </w:rPr>
        <w:t xml:space="preserve">    description=(</w:t>
      </w:r>
    </w:p>
    <w:p>
      <w:pPr>
        <w:spacing w:before="0" w:after="0" w:line="180" w:lineRule="exact"/>
      </w:pPr>
      <w:r>
        <w:rPr>
          <w:rFonts w:ascii="Consolas" w:hAnsi="Consolas"/>
          <w:color w:val="323232"/>
          <w:sz w:val="15"/>
        </w:rPr>
        <w:t xml:space="preserve">        "Run the full search pipeline from a YAML config file path. "</w:t>
      </w:r>
    </w:p>
    <w:p>
      <w:pPr>
        <w:spacing w:before="0" w:after="0" w:line="180" w:lineRule="exact"/>
      </w:pPr>
      <w:r>
        <w:rPr>
          <w:rFonts w:ascii="Consolas" w:hAnsi="Consolas"/>
          <w:color w:val="323232"/>
          <w:sz w:val="15"/>
        </w:rPr>
        <w:t xml:space="preserve">        "Category bulk scrape + boolean filter + location/salary filter. "</w:t>
      </w:r>
    </w:p>
    <w:p>
      <w:pPr>
        <w:spacing w:before="0" w:after="0" w:line="180" w:lineRule="exact"/>
      </w:pPr>
      <w:r>
        <w:rPr>
          <w:rFonts w:ascii="Consolas" w:hAnsi="Consolas"/>
          <w:color w:val="323232"/>
          <w:sz w:val="15"/>
        </w:rPr>
        <w:t xml:space="preserve">        "Returns results per query defined in the config."</w:t>
      </w:r>
    </w:p>
    <w:p>
      <w:pPr>
        <w:spacing w:before="0" w:after="0" w:line="180" w:lineRule="exact"/>
      </w:pPr>
      <w:r>
        <w:rPr>
          <w:rFonts w:ascii="Consolas" w:hAnsi="Consolas"/>
          <w:color w:val="323232"/>
          <w:sz w:val="15"/>
        </w:rPr>
        <w:t xml:space="preserve">    )</w:t>
      </w:r>
    </w:p>
    <w:p>
      <w:pPr>
        <w:spacing w:before="0" w:after="0" w:line="180" w:lineRule="exact"/>
      </w:pPr>
      <w:r>
        <w:rPr>
          <w:rFonts w:ascii="Consolas" w:hAnsi="Consolas"/>
          <w:color w:val="323232"/>
          <w:sz w:val="15"/>
        </w:rPr>
        <w:t>)</w:t>
      </w:r>
    </w:p>
    <w:p>
      <w:pPr>
        <w:spacing w:before="0" w:after="0" w:line="180" w:lineRule="exact"/>
      </w:pPr>
      <w:r>
        <w:rPr>
          <w:rFonts w:ascii="Consolas" w:hAnsi="Consolas"/>
          <w:color w:val="323232"/>
          <w:sz w:val="15"/>
        </w:rPr>
        <w:t>def search_from_config(config_path: str) -&gt; list[dict]:</w:t>
      </w:r>
    </w:p>
    <w:p>
      <w:pPr>
        <w:spacing w:before="0" w:after="0" w:line="180" w:lineRule="exact"/>
      </w:pPr>
      <w:r>
        <w:rPr>
          <w:rFonts w:ascii="Consolas" w:hAnsi="Consolas"/>
          <w:color w:val="323232"/>
          <w:sz w:val="15"/>
        </w:rPr>
        <w:t xml:space="preserve">    path = Path(config_path)</w:t>
      </w:r>
    </w:p>
    <w:p>
      <w:pPr>
        <w:spacing w:before="0" w:after="0" w:line="180" w:lineRule="exact"/>
      </w:pPr>
      <w:r>
        <w:rPr>
          <w:rFonts w:ascii="Consolas" w:hAnsi="Consolas"/>
          <w:color w:val="323232"/>
          <w:sz w:val="15"/>
        </w:rPr>
        <w:t xml:space="preserve">    if not path.exists():</w:t>
      </w:r>
    </w:p>
    <w:p>
      <w:pPr>
        <w:spacing w:before="0" w:after="0" w:line="180" w:lineRule="exact"/>
      </w:pPr>
      <w:r>
        <w:rPr>
          <w:rFonts w:ascii="Consolas" w:hAnsi="Consolas"/>
          <w:color w:val="323232"/>
          <w:sz w:val="15"/>
        </w:rPr>
        <w:t xml:space="preserve">        return [{"error": f"Config file not found: {config_path}"}]</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try:</w:t>
      </w:r>
    </w:p>
    <w:p>
      <w:pPr>
        <w:spacing w:before="0" w:after="0" w:line="180" w:lineRule="exact"/>
      </w:pPr>
      <w:r>
        <w:rPr>
          <w:rFonts w:ascii="Consolas" w:hAnsi="Consolas"/>
          <w:color w:val="323232"/>
          <w:sz w:val="15"/>
        </w:rPr>
        <w:t xml:space="preserve">        config = UserConfig.from_yaml(path)</w:t>
      </w:r>
    </w:p>
    <w:p>
      <w:pPr>
        <w:spacing w:before="0" w:after="0" w:line="180" w:lineRule="exact"/>
      </w:pPr>
      <w:r>
        <w:rPr>
          <w:rFonts w:ascii="Consolas" w:hAnsi="Consolas"/>
          <w:color w:val="323232"/>
          <w:sz w:val="15"/>
        </w:rPr>
        <w:t xml:space="preserve">    except Exception as e:</w:t>
      </w:r>
    </w:p>
    <w:p>
      <w:pPr>
        <w:spacing w:before="0" w:after="0" w:line="180" w:lineRule="exact"/>
      </w:pPr>
      <w:r>
        <w:rPr>
          <w:rFonts w:ascii="Consolas" w:hAnsi="Consolas"/>
          <w:color w:val="323232"/>
          <w:sz w:val="15"/>
        </w:rPr>
        <w:t xml:space="preserve">        return [{"error": f"Config parse error: {e}"}]</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return _run_pipeline(config)</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@mcp.tool(</w:t>
      </w:r>
    </w:p>
    <w:p>
      <w:pPr>
        <w:spacing w:before="0" w:after="0" w:line="180" w:lineRule="exact"/>
      </w:pPr>
      <w:r>
        <w:rPr>
          <w:rFonts w:ascii="Consolas" w:hAnsi="Consolas"/>
          <w:color w:val="323232"/>
          <w:sz w:val="15"/>
        </w:rPr>
        <w:t xml:space="preserve">    description=(</w:t>
      </w:r>
    </w:p>
    <w:p>
      <w:pPr>
        <w:spacing w:before="0" w:after="0" w:line="180" w:lineRule="exact"/>
      </w:pPr>
      <w:r>
        <w:rPr>
          <w:rFonts w:ascii="Consolas" w:hAnsi="Consolas"/>
          <w:color w:val="323232"/>
          <w:sz w:val="15"/>
        </w:rPr>
        <w:t xml:space="preserve">        "Run the full search pipeline from inline YAML content (no file needed). "</w:t>
      </w:r>
    </w:p>
    <w:p>
      <w:pPr>
        <w:spacing w:before="0" w:after="0" w:line="180" w:lineRule="exact"/>
      </w:pPr>
      <w:r>
        <w:rPr>
          <w:rFonts w:ascii="Consolas" w:hAnsi="Consolas"/>
          <w:color w:val="323232"/>
          <w:sz w:val="15"/>
        </w:rPr>
        <w:t xml:space="preserve">        "Accepts the same YAML structure as config.yaml.example. "</w:t>
      </w:r>
    </w:p>
    <w:p>
      <w:pPr>
        <w:spacing w:before="0" w:after="0" w:line="180" w:lineRule="exact"/>
      </w:pPr>
      <w:r>
        <w:rPr>
          <w:rFonts w:ascii="Consolas" w:hAnsi="Consolas"/>
          <w:color w:val="323232"/>
          <w:sz w:val="15"/>
        </w:rPr>
        <w:t xml:space="preserve">        "Category bulk scrape + boolean filter + location/salary filter. "</w:t>
      </w:r>
    </w:p>
    <w:p>
      <w:pPr>
        <w:spacing w:before="0" w:after="0" w:line="180" w:lineRule="exact"/>
      </w:pPr>
      <w:r>
        <w:rPr>
          <w:rFonts w:ascii="Consolas" w:hAnsi="Consolas"/>
          <w:color w:val="323232"/>
          <w:sz w:val="15"/>
        </w:rPr>
        <w:t xml:space="preserve">        "Returns results per query defined in the YAML."</w:t>
      </w:r>
    </w:p>
    <w:p>
      <w:pPr>
        <w:spacing w:before="0" w:after="0" w:line="180" w:lineRule="exact"/>
      </w:pPr>
      <w:r>
        <w:rPr>
          <w:rFonts w:ascii="Consolas" w:hAnsi="Consolas"/>
          <w:color w:val="323232"/>
          <w:sz w:val="15"/>
        </w:rPr>
        <w:t xml:space="preserve">    )</w:t>
      </w:r>
    </w:p>
    <w:p>
      <w:pPr>
        <w:spacing w:before="0" w:after="0" w:line="180" w:lineRule="exact"/>
      </w:pPr>
      <w:r>
        <w:rPr>
          <w:rFonts w:ascii="Consolas" w:hAnsi="Consolas"/>
          <w:color w:val="323232"/>
          <w:sz w:val="15"/>
        </w:rPr>
        <w:t>)</w:t>
      </w:r>
    </w:p>
    <w:p>
      <w:pPr>
        <w:spacing w:before="0" w:after="0" w:line="180" w:lineRule="exact"/>
      </w:pPr>
      <w:r>
        <w:rPr>
          <w:rFonts w:ascii="Consolas" w:hAnsi="Consolas"/>
          <w:color w:val="323232"/>
          <w:sz w:val="15"/>
        </w:rPr>
        <w:t>def search_from_yaml(yaml_content: str) -&gt; list[dict]:</w:t>
      </w:r>
    </w:p>
    <w:p>
      <w:pPr>
        <w:spacing w:before="0" w:after="0" w:line="180" w:lineRule="exact"/>
      </w:pPr>
      <w:r>
        <w:rPr>
          <w:rFonts w:ascii="Consolas" w:hAnsi="Consolas"/>
          <w:color w:val="323232"/>
          <w:sz w:val="15"/>
        </w:rPr>
        <w:t xml:space="preserve">    try:</w:t>
      </w:r>
    </w:p>
    <w:p>
      <w:pPr>
        <w:spacing w:before="0" w:after="0" w:line="180" w:lineRule="exact"/>
      </w:pPr>
      <w:r>
        <w:rPr>
          <w:rFonts w:ascii="Consolas" w:hAnsi="Consolas"/>
          <w:color w:val="323232"/>
          <w:sz w:val="15"/>
        </w:rPr>
        <w:t xml:space="preserve">        config = UserConfig.from_yaml_string(yaml_content)</w:t>
      </w:r>
    </w:p>
    <w:p>
      <w:pPr>
        <w:spacing w:before="0" w:after="0" w:line="180" w:lineRule="exact"/>
      </w:pPr>
      <w:r>
        <w:rPr>
          <w:rFonts w:ascii="Consolas" w:hAnsi="Consolas"/>
          <w:color w:val="323232"/>
          <w:sz w:val="15"/>
        </w:rPr>
        <w:t xml:space="preserve">    except Exception as e:</w:t>
      </w:r>
    </w:p>
    <w:p>
      <w:pPr>
        <w:spacing w:before="0" w:after="0" w:line="180" w:lineRule="exact"/>
      </w:pPr>
      <w:r>
        <w:rPr>
          <w:rFonts w:ascii="Consolas" w:hAnsi="Consolas"/>
          <w:color w:val="323232"/>
          <w:sz w:val="15"/>
        </w:rPr>
        <w:t xml:space="preserve">        return [{"error": f"YAML parse error: {e}"}]</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return _run_pipeline(config)</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@mcp.tool(</w:t>
      </w:r>
    </w:p>
    <w:p>
      <w:pPr>
        <w:spacing w:before="0" w:after="0" w:line="180" w:lineRule="exact"/>
      </w:pPr>
      <w:r>
        <w:rPr>
          <w:rFonts w:ascii="Consolas" w:hAnsi="Consolas"/>
          <w:color w:val="323232"/>
          <w:sz w:val="15"/>
        </w:rPr>
        <w:t xml:space="preserve">    description=(</w:t>
      </w:r>
    </w:p>
    <w:p>
      <w:pPr>
        <w:spacing w:before="0" w:after="0" w:line="180" w:lineRule="exact"/>
      </w:pPr>
      <w:r>
        <w:rPr>
          <w:rFonts w:ascii="Consolas" w:hAnsi="Consolas"/>
          <w:color w:val="323232"/>
          <w:sz w:val="15"/>
        </w:rPr>
        <w:t xml:space="preserve">        "Ad-hoc category bulk search across CZ job portals. "</w:t>
      </w:r>
    </w:p>
    <w:p>
      <w:pPr>
        <w:spacing w:before="0" w:after="0" w:line="180" w:lineRule="exact"/>
      </w:pPr>
      <w:r>
        <w:rPr>
          <w:rFonts w:ascii="Consolas" w:hAnsi="Consolas"/>
          <w:color w:val="323232"/>
          <w:sz w:val="15"/>
        </w:rPr>
        <w:t xml:space="preserve">        "Scrapes ALL listings from given category URLs and applies boolean filter locally. "</w:t>
      </w:r>
    </w:p>
    <w:p>
      <w:pPr>
        <w:spacing w:before="0" w:after="0" w:line="180" w:lineRule="exact"/>
      </w:pPr>
      <w:r>
        <w:rPr>
          <w:rFonts w:ascii="Consolas" w:hAnsi="Consolas"/>
          <w:color w:val="323232"/>
          <w:sz w:val="15"/>
        </w:rPr>
        <w:t xml:space="preserve">        "Supports AND/OR/NOT boolean syntax, e.g. 'python AND developer NOT senior'. "</w:t>
      </w:r>
    </w:p>
    <w:p>
      <w:pPr>
        <w:spacing w:before="0" w:after="0" w:line="180" w:lineRule="exact"/>
      </w:pPr>
      <w:r>
        <w:rPr>
          <w:rFonts w:ascii="Consolas" w:hAnsi="Consolas"/>
          <w:color w:val="323232"/>
          <w:sz w:val="15"/>
        </w:rPr>
        <w:t xml:space="preserve">        "Use \\b word-boundary matching (cnc != elektrocnc)."</w:t>
      </w:r>
    </w:p>
    <w:p>
      <w:pPr>
        <w:spacing w:before="0" w:after="0" w:line="180" w:lineRule="exact"/>
      </w:pPr>
      <w:r>
        <w:rPr>
          <w:rFonts w:ascii="Consolas" w:hAnsi="Consolas"/>
          <w:color w:val="323232"/>
          <w:sz w:val="15"/>
        </w:rPr>
        <w:t xml:space="preserve">    )</w:t>
      </w:r>
    </w:p>
    <w:p>
      <w:pPr>
        <w:spacing w:before="0" w:after="0" w:line="180" w:lineRule="exact"/>
      </w:pPr>
      <w:r>
        <w:rPr>
          <w:rFonts w:ascii="Consolas" w:hAnsi="Consolas"/>
          <w:color w:val="323232"/>
          <w:sz w:val="15"/>
        </w:rPr>
        <w:t>)</w:t>
      </w:r>
    </w:p>
    <w:p>
      <w:pPr>
        <w:spacing w:before="0" w:after="0" w:line="180" w:lineRule="exact"/>
      </w:pPr>
      <w:r>
        <w:rPr>
          <w:rFonts w:ascii="Consolas" w:hAnsi="Consolas"/>
          <w:color w:val="323232"/>
          <w:sz w:val="15"/>
        </w:rPr>
        <w:t>def search_jobs_v2(</w:t>
      </w:r>
    </w:p>
    <w:p>
      <w:pPr>
        <w:spacing w:before="0" w:after="0" w:line="180" w:lineRule="exact"/>
      </w:pPr>
      <w:r>
        <w:rPr>
          <w:rFonts w:ascii="Consolas" w:hAnsi="Consolas"/>
          <w:color w:val="323232"/>
          <w:sz w:val="15"/>
        </w:rPr>
        <w:t xml:space="preserve">    query: str,</w:t>
      </w:r>
    </w:p>
    <w:p>
      <w:pPr>
        <w:spacing w:before="0" w:after="0" w:line="180" w:lineRule="exact"/>
      </w:pPr>
      <w:r>
        <w:rPr>
          <w:rFonts w:ascii="Consolas" w:hAnsi="Consolas"/>
          <w:color w:val="323232"/>
          <w:sz w:val="15"/>
        </w:rPr>
        <w:t xml:space="preserve">    portal: str = "vše",</w:t>
      </w:r>
    </w:p>
    <w:p>
      <w:pPr>
        <w:spacing w:before="0" w:after="0" w:line="180" w:lineRule="exact"/>
      </w:pPr>
      <w:r>
        <w:rPr>
          <w:rFonts w:ascii="Consolas" w:hAnsi="Consolas"/>
          <w:color w:val="323232"/>
          <w:sz w:val="15"/>
        </w:rPr>
        <w:t xml:space="preserve">    pages: int = 3,</w:t>
      </w:r>
    </w:p>
    <w:p>
      <w:pPr>
        <w:spacing w:before="0" w:after="0" w:line="180" w:lineRule="exact"/>
      </w:pPr>
      <w:r>
        <w:rPr>
          <w:rFonts w:ascii="Consolas" w:hAnsi="Consolas"/>
          <w:color w:val="323232"/>
          <w:sz w:val="15"/>
        </w:rPr>
        <w:t>) -&gt; list[dict]:</w:t>
      </w:r>
    </w:p>
    <w:p>
      <w:pPr>
        <w:spacing w:before="0" w:after="0" w:line="180" w:lineRule="exact"/>
      </w:pPr>
      <w:r>
        <w:rPr>
          <w:rFonts w:ascii="Consolas" w:hAnsi="Consolas"/>
          <w:color w:val="323232"/>
          <w:sz w:val="15"/>
        </w:rPr>
        <w:t xml:space="preserve">    portal_key = PORTAL_ALIASES.get(portal.lower().strip(), portal.lower().strip())</w:t>
      </w:r>
    </w:p>
    <w:p>
      <w:pPr>
        <w:spacing w:before="0" w:after="0" w:line="180" w:lineRule="exact"/>
      </w:pPr>
      <w:r>
        <w:rPr>
          <w:rFonts w:ascii="Consolas" w:hAnsi="Consolas"/>
          <w:color w:val="323232"/>
          <w:sz w:val="15"/>
        </w:rPr>
        <w:t xml:space="preserve">    portals_to_search: list[str] = []</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if portal_key == "vše":</w:t>
      </w:r>
    </w:p>
    <w:p>
      <w:pPr>
        <w:spacing w:before="0" w:after="0" w:line="180" w:lineRule="exact"/>
      </w:pPr>
      <w:r>
        <w:rPr>
          <w:rFonts w:ascii="Consolas" w:hAnsi="Consolas"/>
          <w:color w:val="323232"/>
          <w:sz w:val="15"/>
        </w:rPr>
        <w:t xml:space="preserve">        portals_to_search = list(ACTIVE_PORTALS.keys())</w:t>
      </w:r>
    </w:p>
    <w:p>
      <w:pPr>
        <w:spacing w:before="0" w:after="0" w:line="180" w:lineRule="exact"/>
      </w:pPr>
      <w:r>
        <w:rPr>
          <w:rFonts w:ascii="Consolas" w:hAnsi="Consolas"/>
          <w:color w:val="323232"/>
          <w:sz w:val="15"/>
        </w:rPr>
        <w:t xml:space="preserve">    elif portal_key in ACTIVE_PORTALS:</w:t>
      </w:r>
    </w:p>
    <w:p>
      <w:pPr>
        <w:spacing w:before="0" w:after="0" w:line="180" w:lineRule="exact"/>
      </w:pPr>
      <w:r>
        <w:rPr>
          <w:rFonts w:ascii="Consolas" w:hAnsi="Consolas"/>
          <w:color w:val="323232"/>
          <w:sz w:val="15"/>
        </w:rPr>
        <w:t xml:space="preserve">        portals_to_search = [portal_key]</w:t>
      </w:r>
    </w:p>
    <w:p>
      <w:pPr>
        <w:spacing w:before="0" w:after="0" w:line="180" w:lineRule="exact"/>
      </w:pPr>
      <w:r>
        <w:rPr>
          <w:rFonts w:ascii="Consolas" w:hAnsi="Consolas"/>
          <w:color w:val="323232"/>
          <w:sz w:val="15"/>
        </w:rPr>
        <w:t xml:space="preserve">    else:</w:t>
      </w:r>
    </w:p>
    <w:p>
      <w:pPr>
        <w:spacing w:before="0" w:after="0" w:line="180" w:lineRule="exact"/>
      </w:pPr>
      <w:r>
        <w:rPr>
          <w:rFonts w:ascii="Consolas" w:hAnsi="Consolas"/>
          <w:color w:val="323232"/>
          <w:sz w:val="15"/>
        </w:rPr>
        <w:t xml:space="preserve">        available = ", ".join(ACTIVE_PORTALS.keys())</w:t>
      </w:r>
    </w:p>
    <w:p>
      <w:pPr>
        <w:spacing w:before="0" w:after="0" w:line="180" w:lineRule="exact"/>
      </w:pPr>
      <w:r>
        <w:rPr>
          <w:rFonts w:ascii="Consolas" w:hAnsi="Consolas"/>
          <w:color w:val="323232"/>
          <w:sz w:val="15"/>
        </w:rPr>
        <w:t xml:space="preserve">        return [{"error": f"Unknown portal '{portal}'. Available: vše, {available}"}]</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results: list[dict] = []</w:t>
      </w:r>
    </w:p>
    <w:p>
      <w:pPr>
        <w:spacing w:before="0" w:after="0" w:line="180" w:lineRule="exact"/>
      </w:pPr>
      <w:r>
        <w:rPr>
          <w:rFonts w:ascii="Consolas" w:hAnsi="Consolas"/>
          <w:color w:val="323232"/>
          <w:sz w:val="15"/>
        </w:rPr>
        <w:t xml:space="preserve">    errors: list[str] = []</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for name in portals_to_search:</w:t>
      </w:r>
    </w:p>
    <w:p>
      <w:pPr>
        <w:spacing w:before="0" w:after="0" w:line="180" w:lineRule="exact"/>
      </w:pPr>
      <w:r>
        <w:rPr>
          <w:rFonts w:ascii="Consolas" w:hAnsi="Consolas"/>
          <w:color w:val="323232"/>
          <w:sz w:val="15"/>
        </w:rPr>
        <w:t xml:space="preserve">        provider_cls = ACTIVE_PORTALS[name]</w:t>
      </w:r>
    </w:p>
    <w:p>
      <w:pPr>
        <w:spacing w:before="0" w:after="0" w:line="180" w:lineRule="exact"/>
      </w:pPr>
      <w:r>
        <w:rPr>
          <w:rFonts w:ascii="Consolas" w:hAnsi="Consolas"/>
          <w:color w:val="323232"/>
          <w:sz w:val="15"/>
        </w:rPr>
        <w:t xml:space="preserve">        provider = provider_cls()</w:t>
      </w:r>
    </w:p>
    <w:p>
      <w:pPr>
        <w:spacing w:before="0" w:after="0" w:line="180" w:lineRule="exact"/>
      </w:pPr>
      <w:r>
        <w:rPr>
          <w:rFonts w:ascii="Consolas" w:hAnsi="Consolas"/>
          <w:color w:val="323232"/>
          <w:sz w:val="15"/>
        </w:rPr>
        <w:t xml:space="preserve">        try:</w:t>
      </w:r>
    </w:p>
    <w:p>
      <w:pPr>
        <w:spacing w:before="0" w:after="0" w:line="180" w:lineRule="exact"/>
      </w:pPr>
      <w:r>
        <w:rPr>
          <w:rFonts w:ascii="Consolas" w:hAnsi="Consolas"/>
          <w:color w:val="323232"/>
          <w:sz w:val="15"/>
        </w:rPr>
        <w:t xml:space="preserve">            category_url = _default_category(name)</w:t>
      </w:r>
    </w:p>
    <w:p>
      <w:pPr>
        <w:spacing w:before="0" w:after="0" w:line="180" w:lineRule="exact"/>
      </w:pPr>
      <w:r>
        <w:rPr>
          <w:rFonts w:ascii="Consolas" w:hAnsi="Consolas"/>
          <w:color w:val="323232"/>
          <w:sz w:val="15"/>
        </w:rPr>
        <w:t xml:space="preserve">            ads = provider.scrape_all(category_url, pages)</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from .matcher import matches_ad</w:t>
      </w:r>
    </w:p>
    <w:p>
      <w:pPr>
        <w:spacing w:before="0" w:after="0" w:line="180" w:lineRule="exact"/>
      </w:pPr>
      <w:r>
        <w:rPr>
          <w:rFonts w:ascii="Consolas" w:hAnsi="Consolas"/>
          <w:color w:val="323232"/>
          <w:sz w:val="15"/>
        </w:rPr>
        <w:t xml:space="preserve">            for ad in ads:</w:t>
      </w:r>
    </w:p>
    <w:p>
      <w:pPr>
        <w:spacing w:before="0" w:after="0" w:line="180" w:lineRule="exact"/>
      </w:pPr>
      <w:r>
        <w:rPr>
          <w:rFonts w:ascii="Consolas" w:hAnsi="Consolas"/>
          <w:color w:val="323232"/>
          <w:sz w:val="15"/>
        </w:rPr>
        <w:t xml:space="preserve">                if matches_ad(ad, query):</w:t>
      </w:r>
    </w:p>
    <w:p>
      <w:pPr>
        <w:spacing w:before="0" w:after="0" w:line="180" w:lineRule="exact"/>
      </w:pPr>
      <w:r>
        <w:rPr>
          <w:rFonts w:ascii="Consolas" w:hAnsi="Consolas"/>
          <w:color w:val="323232"/>
          <w:sz w:val="15"/>
        </w:rPr>
        <w:t xml:space="preserve">                    results.append(ad.to_dict())</w:t>
      </w:r>
    </w:p>
    <w:p>
      <w:pPr>
        <w:spacing w:before="0" w:after="0" w:line="180" w:lineRule="exact"/>
      </w:pPr>
      <w:r>
        <w:rPr>
          <w:rFonts w:ascii="Consolas" w:hAnsi="Consolas"/>
          <w:color w:val="323232"/>
          <w:sz w:val="15"/>
        </w:rPr>
        <w:t xml:space="preserve">        except Exception as e:</w:t>
      </w:r>
    </w:p>
    <w:p>
      <w:pPr>
        <w:spacing w:before="0" w:after="0" w:line="180" w:lineRule="exact"/>
      </w:pPr>
      <w:r>
        <w:rPr>
          <w:rFonts w:ascii="Consolas" w:hAnsi="Consolas"/>
          <w:color w:val="323232"/>
          <w:sz w:val="15"/>
        </w:rPr>
        <w:t xml:space="preserve">            errors.append(f"{name}: {e}")</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if not results and not errors:</w:t>
      </w:r>
    </w:p>
    <w:p>
      <w:pPr>
        <w:spacing w:before="0" w:after="0" w:line="180" w:lineRule="exact"/>
      </w:pPr>
      <w:r>
        <w:rPr>
          <w:rFonts w:ascii="Consolas" w:hAnsi="Consolas"/>
          <w:color w:val="323232"/>
          <w:sz w:val="15"/>
        </w:rPr>
        <w:t xml:space="preserve">        return [{"message": f"No results found for '{query}'."}]</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output = [{"query": query, "portal": portal, "total_found": len(results), "results": results}]</w:t>
      </w:r>
    </w:p>
    <w:p>
      <w:pPr>
        <w:spacing w:before="0" w:after="0" w:line="180" w:lineRule="exact"/>
      </w:pPr>
      <w:r>
        <w:rPr>
          <w:rFonts w:ascii="Consolas" w:hAnsi="Consolas"/>
          <w:color w:val="323232"/>
          <w:sz w:val="15"/>
        </w:rPr>
        <w:t xml:space="preserve">    if errors:</w:t>
      </w:r>
    </w:p>
    <w:p>
      <w:pPr>
        <w:spacing w:before="0" w:after="0" w:line="180" w:lineRule="exact"/>
      </w:pPr>
      <w:r>
        <w:rPr>
          <w:rFonts w:ascii="Consolas" w:hAnsi="Consolas"/>
          <w:color w:val="323232"/>
          <w:sz w:val="15"/>
        </w:rPr>
        <w:t xml:space="preserve">        output[0]["errors"] = errors</w:t>
      </w:r>
    </w:p>
    <w:p>
      <w:pPr>
        <w:spacing w:before="0" w:after="0" w:line="180" w:lineRule="exact"/>
      </w:pPr>
      <w:r>
        <w:rPr>
          <w:rFonts w:ascii="Consolas" w:hAnsi="Consolas"/>
          <w:color w:val="323232"/>
          <w:sz w:val="15"/>
        </w:rPr>
        <w:t xml:space="preserve">    return output</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@mcp.tool(</w:t>
      </w:r>
    </w:p>
    <w:p>
      <w:pPr>
        <w:spacing w:before="0" w:after="0" w:line="180" w:lineRule="exact"/>
      </w:pPr>
      <w:r>
        <w:rPr>
          <w:rFonts w:ascii="Consolas" w:hAnsi="Consolas"/>
          <w:color w:val="323232"/>
          <w:sz w:val="15"/>
        </w:rPr>
        <w:t xml:space="preserve">    description="List available portals and their default category URLs."</w:t>
      </w:r>
    </w:p>
    <w:p>
      <w:pPr>
        <w:spacing w:before="0" w:after="0" w:line="180" w:lineRule="exact"/>
      </w:pPr>
      <w:r>
        <w:rPr>
          <w:rFonts w:ascii="Consolas" w:hAnsi="Consolas"/>
          <w:color w:val="323232"/>
          <w:sz w:val="15"/>
        </w:rPr>
        <w:t>)</w:t>
      </w:r>
    </w:p>
    <w:p>
      <w:pPr>
        <w:spacing w:before="0" w:after="0" w:line="180" w:lineRule="exact"/>
      </w:pPr>
      <w:r>
        <w:rPr>
          <w:rFonts w:ascii="Consolas" w:hAnsi="Consolas"/>
          <w:color w:val="323232"/>
          <w:sz w:val="15"/>
        </w:rPr>
        <w:t>def list_portals() -&gt; list[dict]:</w:t>
      </w:r>
    </w:p>
    <w:p>
      <w:pPr>
        <w:spacing w:before="0" w:after="0" w:line="180" w:lineRule="exact"/>
      </w:pPr>
      <w:r>
        <w:rPr>
          <w:rFonts w:ascii="Consolas" w:hAnsi="Consolas"/>
          <w:color w:val="323232"/>
          <w:sz w:val="15"/>
        </w:rPr>
        <w:t xml:space="preserve">    return [</w:t>
      </w:r>
    </w:p>
    <w:p>
      <w:pPr>
        <w:spacing w:before="0" w:after="0" w:line="180" w:lineRule="exact"/>
      </w:pPr>
      <w:r>
        <w:rPr>
          <w:rFonts w:ascii="Consolas" w:hAnsi="Consolas"/>
          <w:color w:val="323232"/>
          <w:sz w:val="15"/>
        </w:rPr>
        <w:t xml:space="preserve">        {</w:t>
      </w:r>
    </w:p>
    <w:p>
      <w:pPr>
        <w:spacing w:before="0" w:after="0" w:line="180" w:lineRule="exact"/>
      </w:pPr>
      <w:r>
        <w:rPr>
          <w:rFonts w:ascii="Consolas" w:hAnsi="Consolas"/>
          <w:color w:val="323232"/>
          <w:sz w:val="15"/>
        </w:rPr>
        <w:t xml:space="preserve">            "name": name,</w:t>
      </w:r>
    </w:p>
    <w:p>
      <w:pPr>
        <w:spacing w:before="0" w:after="0" w:line="180" w:lineRule="exact"/>
      </w:pPr>
      <w:r>
        <w:rPr>
          <w:rFonts w:ascii="Consolas" w:hAnsi="Consolas"/>
          <w:color w:val="323232"/>
          <w:sz w:val="15"/>
        </w:rPr>
        <w:t xml:space="preserve">            "default_category": _default_category(name),</w:t>
      </w:r>
    </w:p>
    <w:p>
      <w:pPr>
        <w:spacing w:before="0" w:after="0" w:line="180" w:lineRule="exact"/>
      </w:pPr>
      <w:r>
        <w:rPr>
          <w:rFonts w:ascii="Consolas" w:hAnsi="Consolas"/>
          <w:color w:val="323232"/>
          <w:sz w:val="15"/>
        </w:rPr>
        <w:t xml:space="preserve">            "description": _portal_description(name),</w:t>
      </w:r>
    </w:p>
    <w:p>
      <w:pPr>
        <w:spacing w:before="0" w:after="0" w:line="180" w:lineRule="exact"/>
      </w:pPr>
      <w:r>
        <w:rPr>
          <w:rFonts w:ascii="Consolas" w:hAnsi="Consolas"/>
          <w:color w:val="323232"/>
          <w:sz w:val="15"/>
        </w:rPr>
        <w:t xml:space="preserve">        }</w:t>
      </w:r>
    </w:p>
    <w:p>
      <w:pPr>
        <w:spacing w:before="0" w:after="0" w:line="180" w:lineRule="exact"/>
      </w:pPr>
      <w:r>
        <w:rPr>
          <w:rFonts w:ascii="Consolas" w:hAnsi="Consolas"/>
          <w:color w:val="323232"/>
          <w:sz w:val="15"/>
        </w:rPr>
        <w:t xml:space="preserve">        for name in ACTIVE_PORTALS</w:t>
      </w:r>
    </w:p>
    <w:p>
      <w:pPr>
        <w:spacing w:before="0" w:after="0" w:line="180" w:lineRule="exact"/>
      </w:pPr>
      <w:r>
        <w:rPr>
          <w:rFonts w:ascii="Consolas" w:hAnsi="Consolas"/>
          <w:color w:val="323232"/>
          <w:sz w:val="15"/>
        </w:rPr>
        <w:t xml:space="preserve">    ]</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@mcp.prompt(</w:t>
      </w:r>
    </w:p>
    <w:p>
      <w:pPr>
        <w:spacing w:before="0" w:after="0" w:line="180" w:lineRule="exact"/>
      </w:pPr>
      <w:r>
        <w:rPr>
          <w:rFonts w:ascii="Consolas" w:hAnsi="Consolas"/>
          <w:color w:val="323232"/>
          <w:sz w:val="15"/>
        </w:rPr>
        <w:t xml:space="preserve">    name="search_expert",</w:t>
      </w:r>
    </w:p>
    <w:p>
      <w:pPr>
        <w:spacing w:before="0" w:after="0" w:line="180" w:lineRule="exact"/>
      </w:pPr>
      <w:r>
        <w:rPr>
          <w:rFonts w:ascii="Consolas" w:hAnsi="Consolas"/>
          <w:color w:val="323232"/>
          <w:sz w:val="15"/>
        </w:rPr>
        <w:t xml:space="preserve">    title="Search Expert — Boolean Query Builder",</w:t>
      </w:r>
    </w:p>
    <w:p>
      <w:pPr>
        <w:spacing w:before="0" w:after="0" w:line="180" w:lineRule="exact"/>
      </w:pPr>
      <w:r>
        <w:rPr>
          <w:rFonts w:ascii="Consolas" w:hAnsi="Consolas"/>
          <w:color w:val="323232"/>
          <w:sz w:val="15"/>
        </w:rPr>
        <w:t xml:space="preserve">    description="Convert natural language job search criteria into a boolean query for MCP-Jobs"</w:t>
      </w:r>
    </w:p>
    <w:p>
      <w:pPr>
        <w:spacing w:before="0" w:after="0" w:line="180" w:lineRule="exact"/>
      </w:pPr>
      <w:r>
        <w:rPr>
          <w:rFonts w:ascii="Consolas" w:hAnsi="Consolas"/>
          <w:color w:val="323232"/>
          <w:sz w:val="15"/>
        </w:rPr>
        <w:t>)</w:t>
      </w:r>
    </w:p>
    <w:p>
      <w:pPr>
        <w:spacing w:before="0" w:after="0" w:line="180" w:lineRule="exact"/>
      </w:pPr>
      <w:r>
        <w:rPr>
          <w:rFonts w:ascii="Consolas" w:hAnsi="Consolas"/>
          <w:color w:val="323232"/>
          <w:sz w:val="15"/>
        </w:rPr>
        <w:t>def search_expert(</w:t>
      </w:r>
    </w:p>
    <w:p>
      <w:pPr>
        <w:spacing w:before="0" w:after="0" w:line="180" w:lineRule="exact"/>
      </w:pPr>
      <w:r>
        <w:rPr>
          <w:rFonts w:ascii="Consolas" w:hAnsi="Consolas"/>
          <w:color w:val="323232"/>
          <w:sz w:val="15"/>
        </w:rPr>
        <w:t xml:space="preserve">    query_description: str,</w:t>
      </w:r>
    </w:p>
    <w:p>
      <w:pPr>
        <w:spacing w:before="0" w:after="0" w:line="180" w:lineRule="exact"/>
      </w:pPr>
      <w:r>
        <w:rPr>
          <w:rFonts w:ascii="Consolas" w:hAnsi="Consolas"/>
          <w:color w:val="323232"/>
          <w:sz w:val="15"/>
        </w:rPr>
        <w:t xml:space="preserve">    location: str = "",</w:t>
      </w:r>
    </w:p>
    <w:p>
      <w:pPr>
        <w:spacing w:before="0" w:after="0" w:line="180" w:lineRule="exact"/>
      </w:pPr>
      <w:r>
        <w:rPr>
          <w:rFonts w:ascii="Consolas" w:hAnsi="Consolas"/>
          <w:color w:val="323232"/>
          <w:sz w:val="15"/>
        </w:rPr>
        <w:t xml:space="preserve">    min_salary: int = 0,</w:t>
      </w:r>
    </w:p>
    <w:p>
      <w:pPr>
        <w:spacing w:before="0" w:after="0" w:line="180" w:lineRule="exact"/>
      </w:pPr>
      <w:r>
        <w:rPr>
          <w:rFonts w:ascii="Consolas" w:hAnsi="Consolas"/>
          <w:color w:val="323232"/>
          <w:sz w:val="15"/>
        </w:rPr>
        <w:t xml:space="preserve">    exclude_terms: str = "",</w:t>
      </w:r>
    </w:p>
    <w:p>
      <w:pPr>
        <w:spacing w:before="0" w:after="0" w:line="180" w:lineRule="exact"/>
      </w:pPr>
      <w:r>
        <w:rPr>
          <w:rFonts w:ascii="Consolas" w:hAnsi="Consolas"/>
          <w:color w:val="323232"/>
          <w:sz w:val="15"/>
        </w:rPr>
        <w:t>) -&gt; list[dict]:</w:t>
      </w:r>
    </w:p>
    <w:p>
      <w:pPr>
        <w:spacing w:before="0" w:after="0" w:line="180" w:lineRule="exact"/>
      </w:pPr>
      <w:r>
        <w:rPr>
          <w:rFonts w:ascii="Consolas" w:hAnsi="Consolas"/>
          <w:color w:val="323232"/>
          <w:sz w:val="15"/>
        </w:rPr>
        <w:t xml:space="preserve">    desc_words = [w.strip() for w in query_description.strip().split() if w.strip()]</w:t>
      </w:r>
    </w:p>
    <w:p>
      <w:pPr>
        <w:spacing w:before="0" w:after="0" w:line="180" w:lineRule="exact"/>
      </w:pPr>
      <w:r>
        <w:rPr>
          <w:rFonts w:ascii="Consolas" w:hAnsi="Consolas"/>
          <w:color w:val="323232"/>
          <w:sz w:val="15"/>
        </w:rPr>
        <w:t xml:space="preserve">    desc_expr = " AND ".join(f"({w})" for w in desc_words) if desc_words else ""</w:t>
      </w:r>
    </w:p>
    <w:p>
      <w:pPr>
        <w:spacing w:before="0" w:after="0" w:line="180" w:lineRule="exact"/>
      </w:pPr>
      <w:r>
        <w:rPr>
          <w:rFonts w:ascii="Consolas" w:hAnsi="Consolas"/>
          <w:color w:val="323232"/>
          <w:sz w:val="15"/>
        </w:rPr>
        <w:t xml:space="preserve">    parts = [desc_expr] if desc_expr else []</w:t>
      </w:r>
    </w:p>
    <w:p>
      <w:pPr>
        <w:spacing w:before="0" w:after="0" w:line="180" w:lineRule="exact"/>
      </w:pPr>
      <w:r>
        <w:rPr>
          <w:rFonts w:ascii="Consolas" w:hAnsi="Consolas"/>
          <w:color w:val="323232"/>
          <w:sz w:val="15"/>
        </w:rPr>
        <w:t xml:space="preserve">    if location.strip():</w:t>
      </w:r>
    </w:p>
    <w:p>
      <w:pPr>
        <w:spacing w:before="0" w:after="0" w:line="180" w:lineRule="exact"/>
      </w:pPr>
      <w:r>
        <w:rPr>
          <w:rFonts w:ascii="Consolas" w:hAnsi="Consolas"/>
          <w:color w:val="323232"/>
          <w:sz w:val="15"/>
        </w:rPr>
        <w:t xml:space="preserve">        loc_words = [w.strip() for w in location.strip().split() if w.strip()]</w:t>
      </w:r>
    </w:p>
    <w:p>
      <w:pPr>
        <w:spacing w:before="0" w:after="0" w:line="180" w:lineRule="exact"/>
      </w:pPr>
      <w:r>
        <w:rPr>
          <w:rFonts w:ascii="Consolas" w:hAnsi="Consolas"/>
          <w:color w:val="323232"/>
          <w:sz w:val="15"/>
        </w:rPr>
        <w:t xml:space="preserve">        loc_expr = " AND ".join(f"({w})" for w in loc_words)</w:t>
      </w:r>
    </w:p>
    <w:p>
      <w:pPr>
        <w:spacing w:before="0" w:after="0" w:line="180" w:lineRule="exact"/>
      </w:pPr>
      <w:r>
        <w:rPr>
          <w:rFonts w:ascii="Consolas" w:hAnsi="Consolas"/>
          <w:color w:val="323232"/>
          <w:sz w:val="15"/>
        </w:rPr>
        <w:t xml:space="preserve">        parts.append(f"({loc_expr})" if len(loc_words) &gt; 1 else loc_expr)</w:t>
      </w:r>
    </w:p>
    <w:p>
      <w:pPr>
        <w:spacing w:before="0" w:after="0" w:line="180" w:lineRule="exact"/>
      </w:pPr>
      <w:r>
        <w:rPr>
          <w:rFonts w:ascii="Consolas" w:hAnsi="Consolas"/>
          <w:color w:val="323232"/>
          <w:sz w:val="15"/>
        </w:rPr>
        <w:t xml:space="preserve">    boolean_query = " AND ".join(parts) if parts else ""</w:t>
      </w:r>
    </w:p>
    <w:p>
      <w:pPr>
        <w:spacing w:before="0" w:after="0" w:line="180" w:lineRule="exact"/>
      </w:pPr>
      <w:r>
        <w:rPr>
          <w:rFonts w:ascii="Consolas" w:hAnsi="Consolas"/>
          <w:color w:val="323232"/>
          <w:sz w:val="15"/>
        </w:rPr>
        <w:t xml:space="preserve">    if exclude_terms.strip():</w:t>
      </w:r>
    </w:p>
    <w:p>
      <w:pPr>
        <w:spacing w:before="0" w:after="0" w:line="180" w:lineRule="exact"/>
      </w:pPr>
      <w:r>
        <w:rPr>
          <w:rFonts w:ascii="Consolas" w:hAnsi="Consolas"/>
          <w:color w:val="323232"/>
          <w:sz w:val="15"/>
        </w:rPr>
        <w:t xml:space="preserve">        exclude_list = [t.strip() for t in exclude_terms.split(",") if t.strip()]</w:t>
      </w:r>
    </w:p>
    <w:p>
      <w:pPr>
        <w:spacing w:before="0" w:after="0" w:line="180" w:lineRule="exact"/>
      </w:pPr>
      <w:r>
        <w:rPr>
          <w:rFonts w:ascii="Consolas" w:hAnsi="Consolas"/>
          <w:color w:val="323232"/>
          <w:sz w:val="15"/>
        </w:rPr>
        <w:t xml:space="preserve">        if exclude_list:</w:t>
      </w:r>
    </w:p>
    <w:p>
      <w:pPr>
        <w:spacing w:before="0" w:after="0" w:line="180" w:lineRule="exact"/>
      </w:pPr>
      <w:r>
        <w:rPr>
          <w:rFonts w:ascii="Consolas" w:hAnsi="Consolas"/>
          <w:color w:val="323232"/>
          <w:sz w:val="15"/>
        </w:rPr>
        <w:t xml:space="preserve">            not_part = " AND ".join(f"NOT {e}" for e in exclude_list)</w:t>
      </w:r>
    </w:p>
    <w:p>
      <w:pPr>
        <w:spacing w:before="0" w:after="0" w:line="180" w:lineRule="exact"/>
      </w:pPr>
      <w:r>
        <w:rPr>
          <w:rFonts w:ascii="Consolas" w:hAnsi="Consolas"/>
          <w:color w:val="323232"/>
          <w:sz w:val="15"/>
        </w:rPr>
        <w:t xml:space="preserve">            boolean_query = f"{boolean_query} AND {not_part}" if boolean_query else not_part</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loc_val = repr(location) if location else ""</w:t>
      </w:r>
    </w:p>
    <w:p>
      <w:pPr>
        <w:spacing w:before="0" w:after="0" w:line="180" w:lineRule="exact"/>
      </w:pPr>
      <w:r>
        <w:rPr>
          <w:rFonts w:ascii="Consolas" w:hAnsi="Consolas"/>
          <w:color w:val="323232"/>
          <w:sz w:val="15"/>
        </w:rPr>
        <w:t xml:space="preserve">    excl_list = [e.strip() for e in exclude_terms.split(",") if e.strip()] if exclude_terms else []</w:t>
      </w:r>
    </w:p>
    <w:p>
      <w:pPr>
        <w:spacing w:before="0" w:after="0" w:line="180" w:lineRule="exact"/>
      </w:pPr>
      <w:r>
        <w:rPr>
          <w:rFonts w:ascii="Consolas" w:hAnsi="Consolas"/>
          <w:color w:val="323232"/>
          <w:sz w:val="15"/>
        </w:rPr>
        <w:t xml:space="preserve">    excl_val = ", ".join(repr(e) for e in excl_list)</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lines = [</w:t>
      </w:r>
    </w:p>
    <w:p>
      <w:pPr>
        <w:spacing w:before="0" w:after="0" w:line="180" w:lineRule="exact"/>
      </w:pPr>
      <w:r>
        <w:rPr>
          <w:rFonts w:ascii="Consolas" w:hAnsi="Consolas"/>
          <w:color w:val="323232"/>
          <w:sz w:val="15"/>
        </w:rPr>
        <w:t xml:space="preserve">        "## Generated Boolean Query",</w:t>
      </w:r>
    </w:p>
    <w:p>
      <w:pPr>
        <w:spacing w:before="0" w:after="0" w:line="180" w:lineRule="exact"/>
      </w:pPr>
      <w:r>
        <w:rPr>
          <w:rFonts w:ascii="Consolas" w:hAnsi="Consolas"/>
          <w:color w:val="323232"/>
          <w:sz w:val="15"/>
        </w:rPr>
        <w:t xml:space="preserve">        "```",</w:t>
      </w:r>
    </w:p>
    <w:p>
      <w:pPr>
        <w:spacing w:before="0" w:after="0" w:line="180" w:lineRule="exact"/>
      </w:pPr>
      <w:r>
        <w:rPr>
          <w:rFonts w:ascii="Consolas" w:hAnsi="Consolas"/>
          <w:color w:val="323232"/>
          <w:sz w:val="15"/>
        </w:rPr>
        <w:t xml:space="preserve">        boolean_query,</w:t>
      </w:r>
    </w:p>
    <w:p>
      <w:pPr>
        <w:spacing w:before="0" w:after="0" w:line="180" w:lineRule="exact"/>
      </w:pPr>
      <w:r>
        <w:rPr>
          <w:rFonts w:ascii="Consolas" w:hAnsi="Consolas"/>
          <w:color w:val="323232"/>
          <w:sz w:val="15"/>
        </w:rPr>
        <w:t xml:space="preserve">        "```",</w:t>
      </w:r>
    </w:p>
    <w:p>
      <w:pPr>
        <w:spacing w:before="0" w:after="0" w:line="180" w:lineRule="exact"/>
      </w:pPr>
      <w:r>
        <w:rPr>
          <w:rFonts w:ascii="Consolas" w:hAnsi="Consolas"/>
          <w:color w:val="323232"/>
          <w:sz w:val="15"/>
        </w:rPr>
        <w:t xml:space="preserve">        "",</w:t>
      </w:r>
    </w:p>
    <w:p>
      <w:pPr>
        <w:spacing w:before="0" w:after="0" w:line="180" w:lineRule="exact"/>
      </w:pPr>
      <w:r>
        <w:rPr>
          <w:rFonts w:ascii="Consolas" w:hAnsi="Consolas"/>
          <w:color w:val="323232"/>
          <w:sz w:val="15"/>
        </w:rPr>
        <w:t xml:space="preserve">        "### Usage",</w:t>
      </w:r>
    </w:p>
    <w:p>
      <w:pPr>
        <w:spacing w:before="0" w:after="0" w:line="180" w:lineRule="exact"/>
      </w:pPr>
      <w:r>
        <w:rPr>
          <w:rFonts w:ascii="Consolas" w:hAnsi="Consolas"/>
          <w:color w:val="323232"/>
          <w:sz w:val="15"/>
        </w:rPr>
        <w:t xml:space="preserve">        "",</w:t>
      </w:r>
    </w:p>
    <w:p>
      <w:pPr>
        <w:spacing w:before="0" w:after="0" w:line="180" w:lineRule="exact"/>
      </w:pPr>
      <w:r>
        <w:rPr>
          <w:rFonts w:ascii="Consolas" w:hAnsi="Consolas"/>
          <w:color w:val="323232"/>
          <w:sz w:val="15"/>
        </w:rPr>
        <w:t xml:space="preserve">        "**Option 1 — Quick search (ad-hoc):**",</w:t>
      </w:r>
    </w:p>
    <w:p>
      <w:pPr>
        <w:spacing w:before="0" w:after="0" w:line="180" w:lineRule="exact"/>
      </w:pPr>
      <w:r>
        <w:rPr>
          <w:rFonts w:ascii="Consolas" w:hAnsi="Consolas"/>
          <w:color w:val="323232"/>
          <w:sz w:val="15"/>
        </w:rPr>
        <w:t xml:space="preserve">        "Use `search_jobs_v2` with `query=\"{}\"`".format(boolean_query),</w:t>
      </w:r>
    </w:p>
    <w:p>
      <w:pPr>
        <w:spacing w:before="0" w:after="0" w:line="180" w:lineRule="exact"/>
      </w:pPr>
      <w:r>
        <w:rPr>
          <w:rFonts w:ascii="Consolas" w:hAnsi="Consolas"/>
          <w:color w:val="323232"/>
          <w:sz w:val="15"/>
        </w:rPr>
        <w:t xml:space="preserve">        "",</w:t>
      </w:r>
    </w:p>
    <w:p>
      <w:pPr>
        <w:spacing w:before="0" w:after="0" w:line="180" w:lineRule="exact"/>
      </w:pPr>
      <w:r>
        <w:rPr>
          <w:rFonts w:ascii="Consolas" w:hAnsi="Consolas"/>
          <w:color w:val="323232"/>
          <w:sz w:val="15"/>
        </w:rPr>
        <w:t xml:space="preserve">        "**Option 2 — Config file (full pipeline):**",</w:t>
      </w:r>
    </w:p>
    <w:p>
      <w:pPr>
        <w:spacing w:before="0" w:after="0" w:line="180" w:lineRule="exact"/>
      </w:pPr>
      <w:r>
        <w:rPr>
          <w:rFonts w:ascii="Consolas" w:hAnsi="Consolas"/>
          <w:color w:val="323232"/>
          <w:sz w:val="15"/>
        </w:rPr>
        <w:t xml:space="preserve">        "```yaml",</w:t>
      </w:r>
    </w:p>
    <w:p>
      <w:pPr>
        <w:spacing w:before="0" w:after="0" w:line="180" w:lineRule="exact"/>
      </w:pPr>
      <w:r>
        <w:rPr>
          <w:rFonts w:ascii="Consolas" w:hAnsi="Consolas"/>
          <w:color w:val="323232"/>
          <w:sz w:val="15"/>
        </w:rPr>
        <w:t xml:space="preserve">        "queries:",</w:t>
      </w:r>
    </w:p>
    <w:p>
      <w:pPr>
        <w:spacing w:before="0" w:after="0" w:line="180" w:lineRule="exact"/>
      </w:pPr>
      <w:r>
        <w:rPr>
          <w:rFonts w:ascii="Consolas" w:hAnsi="Consolas"/>
          <w:color w:val="323232"/>
          <w:sz w:val="15"/>
        </w:rPr>
        <w:t xml:space="preserve">        "  my_search:",</w:t>
      </w:r>
    </w:p>
    <w:p>
      <w:pPr>
        <w:spacing w:before="0" w:after="0" w:line="180" w:lineRule="exact"/>
      </w:pPr>
      <w:r>
        <w:rPr>
          <w:rFonts w:ascii="Consolas" w:hAnsi="Consolas"/>
          <w:color w:val="323232"/>
          <w:sz w:val="15"/>
        </w:rPr>
        <w:t xml:space="preserve">        '    boolean: "{}"'.format(boolean_query),</w:t>
      </w:r>
    </w:p>
    <w:p>
      <w:pPr>
        <w:spacing w:before="0" w:after="0" w:line="180" w:lineRule="exact"/>
      </w:pPr>
      <w:r>
        <w:rPr>
          <w:rFonts w:ascii="Consolas" w:hAnsi="Consolas"/>
          <w:color w:val="323232"/>
          <w:sz w:val="15"/>
        </w:rPr>
        <w:t xml:space="preserve">        "    locations: [{}]".format(loc_val),</w:t>
      </w:r>
    </w:p>
    <w:p>
      <w:pPr>
        <w:spacing w:before="0" w:after="0" w:line="180" w:lineRule="exact"/>
      </w:pPr>
      <w:r>
        <w:rPr>
          <w:rFonts w:ascii="Consolas" w:hAnsi="Consolas"/>
          <w:color w:val="323232"/>
          <w:sz w:val="15"/>
        </w:rPr>
        <w:t xml:space="preserve">        "    min_salary: {}".format(min_salary if min_salary &gt; 0 else 0),</w:t>
      </w:r>
    </w:p>
    <w:p>
      <w:pPr>
        <w:spacing w:before="0" w:after="0" w:line="180" w:lineRule="exact"/>
      </w:pPr>
      <w:r>
        <w:rPr>
          <w:rFonts w:ascii="Consolas" w:hAnsi="Consolas"/>
          <w:color w:val="323232"/>
          <w:sz w:val="15"/>
        </w:rPr>
        <w:t xml:space="preserve">        "    exclude: [{}]".format(excl_val),</w:t>
      </w:r>
    </w:p>
    <w:p>
      <w:pPr>
        <w:spacing w:before="0" w:after="0" w:line="180" w:lineRule="exact"/>
      </w:pPr>
      <w:r>
        <w:rPr>
          <w:rFonts w:ascii="Consolas" w:hAnsi="Consolas"/>
          <w:color w:val="323232"/>
          <w:sz w:val="15"/>
        </w:rPr>
        <w:t xml:space="preserve">        "```",</w:t>
      </w:r>
    </w:p>
    <w:p>
      <w:pPr>
        <w:spacing w:before="0" w:after="0" w:line="180" w:lineRule="exact"/>
      </w:pPr>
      <w:r>
        <w:rPr>
          <w:rFonts w:ascii="Consolas" w:hAnsi="Consolas"/>
          <w:color w:val="323232"/>
          <w:sz w:val="15"/>
        </w:rPr>
        <w:t xml:space="preserve">        "",</w:t>
      </w:r>
    </w:p>
    <w:p>
      <w:pPr>
        <w:spacing w:before="0" w:after="0" w:line="180" w:lineRule="exact"/>
      </w:pPr>
      <w:r>
        <w:rPr>
          <w:rFonts w:ascii="Consolas" w:hAnsi="Consolas"/>
          <w:color w:val="323232"/>
          <w:sz w:val="15"/>
        </w:rPr>
        <w:t xml:space="preserve">        "### Boolean Syntax Reference",</w:t>
      </w:r>
    </w:p>
    <w:p>
      <w:pPr>
        <w:spacing w:before="0" w:after="0" w:line="180" w:lineRule="exact"/>
      </w:pPr>
      <w:r>
        <w:rPr>
          <w:rFonts w:ascii="Consolas" w:hAnsi="Consolas"/>
          <w:color w:val="323232"/>
          <w:sz w:val="15"/>
        </w:rPr>
        <w:t xml:space="preserve">        "- `AND` — both terms must match (e.g., `python AND developer`)",</w:t>
      </w:r>
    </w:p>
    <w:p>
      <w:pPr>
        <w:spacing w:before="0" w:after="0" w:line="180" w:lineRule="exact"/>
      </w:pPr>
      <w:r>
        <w:rPr>
          <w:rFonts w:ascii="Consolas" w:hAnsi="Consolas"/>
          <w:color w:val="323232"/>
          <w:sz w:val="15"/>
        </w:rPr>
        <w:t xml:space="preserve">        "- `OR` — either term matches (e.g., `python OR java`)",</w:t>
      </w:r>
    </w:p>
    <w:p>
      <w:pPr>
        <w:spacing w:before="0" w:after="0" w:line="180" w:lineRule="exact"/>
      </w:pPr>
      <w:r>
        <w:rPr>
          <w:rFonts w:ascii="Consolas" w:hAnsi="Consolas"/>
          <w:color w:val="323232"/>
          <w:sz w:val="15"/>
        </w:rPr>
        <w:t xml:space="preserve">        "- `NOT` — term must NOT be present (e.g., `NOT senior`)",</w:t>
      </w:r>
    </w:p>
    <w:p>
      <w:pPr>
        <w:spacing w:before="0" w:after="0" w:line="180" w:lineRule="exact"/>
      </w:pPr>
      <w:r>
        <w:rPr>
          <w:rFonts w:ascii="Consolas" w:hAnsi="Consolas"/>
          <w:color w:val="323232"/>
          <w:sz w:val="15"/>
        </w:rPr>
        <w:t xml:space="preserve">        "- Parentheses for grouping: `(python OR java) AND developer`",</w:t>
      </w:r>
    </w:p>
    <w:p>
      <w:pPr>
        <w:spacing w:before="0" w:after="0" w:line="180" w:lineRule="exact"/>
      </w:pPr>
      <w:r>
        <w:rPr>
          <w:rFonts w:ascii="Consolas" w:hAnsi="Consolas"/>
          <w:color w:val="323232"/>
          <w:sz w:val="15"/>
        </w:rPr>
        <w:t xml:space="preserve">        "- Word-boundary matching: `cnc` does NOT match `elektrocnc`",</w:t>
      </w:r>
    </w:p>
    <w:p>
      <w:pPr>
        <w:spacing w:before="0" w:after="0" w:line="180" w:lineRule="exact"/>
      </w:pPr>
      <w:r>
        <w:rPr>
          <w:rFonts w:ascii="Consolas" w:hAnsi="Consolas"/>
          <w:color w:val="323232"/>
          <w:sz w:val="15"/>
        </w:rPr>
        <w:t xml:space="preserve">        "- Diacritics-insensitive: `programátor` matches `programator`",</w:t>
      </w:r>
    </w:p>
    <w:p>
      <w:pPr>
        <w:spacing w:before="0" w:after="0" w:line="180" w:lineRule="exact"/>
      </w:pPr>
      <w:r>
        <w:rPr>
          <w:rFonts w:ascii="Consolas" w:hAnsi="Consolas"/>
          <w:color w:val="323232"/>
          <w:sz w:val="15"/>
        </w:rPr>
        <w:t xml:space="preserve">    ]</w:t>
      </w:r>
    </w:p>
    <w:p>
      <w:pPr>
        <w:spacing w:before="0" w:after="0" w:line="180" w:lineRule="exact"/>
      </w:pPr>
      <w:r>
        <w:rPr>
          <w:rFonts w:ascii="Consolas" w:hAnsi="Consolas"/>
          <w:color w:val="323232"/>
          <w:sz w:val="15"/>
        </w:rPr>
        <w:t xml:space="preserve">    return [{"role": "user", "content": "\n".join(lines)}]</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def _default_category(name: str) -&gt; str:</w:t>
      </w:r>
    </w:p>
    <w:p>
      <w:pPr>
        <w:spacing w:before="0" w:after="0" w:line="180" w:lineRule="exact"/>
      </w:pPr>
      <w:r>
        <w:rPr>
          <w:rFonts w:ascii="Consolas" w:hAnsi="Consolas"/>
          <w:color w:val="323232"/>
          <w:sz w:val="15"/>
        </w:rPr>
        <w:t xml:space="preserve">    defaults = {</w:t>
      </w:r>
    </w:p>
    <w:p>
      <w:pPr>
        <w:spacing w:before="0" w:after="0" w:line="180" w:lineRule="exact"/>
      </w:pPr>
      <w:r>
        <w:rPr>
          <w:rFonts w:ascii="Consolas" w:hAnsi="Consolas"/>
          <w:color w:val="323232"/>
          <w:sz w:val="15"/>
        </w:rPr>
        <w:t xml:space="preserve">        "bazos": "https://prace.bazos.cz/",</w:t>
      </w:r>
    </w:p>
    <w:p>
      <w:pPr>
        <w:spacing w:before="0" w:after="0" w:line="180" w:lineRule="exact"/>
      </w:pPr>
      <w:r>
        <w:rPr>
          <w:rFonts w:ascii="Consolas" w:hAnsi="Consolas"/>
          <w:color w:val="323232"/>
          <w:sz w:val="15"/>
        </w:rPr>
        <w:t xml:space="preserve">        "jobs": "https://www.jobs.cz/prace/praha/",</w:t>
      </w:r>
    </w:p>
    <w:p>
      <w:pPr>
        <w:spacing w:before="0" w:after="0" w:line="180" w:lineRule="exact"/>
      </w:pPr>
      <w:r>
        <w:rPr>
          <w:rFonts w:ascii="Consolas" w:hAnsi="Consolas"/>
          <w:color w:val="323232"/>
          <w:sz w:val="15"/>
        </w:rPr>
        <w:t xml:space="preserve">        "pracecz": "https://www.prace.cz/nabidky/",</w:t>
      </w:r>
    </w:p>
    <w:p>
      <w:pPr>
        <w:spacing w:before="0" w:after="0" w:line="180" w:lineRule="exact"/>
      </w:pPr>
      <w:r>
        <w:rPr>
          <w:rFonts w:ascii="Consolas" w:hAnsi="Consolas"/>
          <w:color w:val="323232"/>
          <w:sz w:val="15"/>
        </w:rPr>
        <w:t xml:space="preserve">    }</w:t>
      </w:r>
    </w:p>
    <w:p>
      <w:pPr>
        <w:spacing w:before="0" w:after="0" w:line="180" w:lineRule="exact"/>
      </w:pPr>
      <w:r>
        <w:rPr>
          <w:rFonts w:ascii="Consolas" w:hAnsi="Consolas"/>
          <w:color w:val="323232"/>
          <w:sz w:val="15"/>
        </w:rPr>
        <w:t xml:space="preserve">    return defaults.get(name, "")</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def _portal_description(name: str) -&gt; str:</w:t>
      </w:r>
    </w:p>
    <w:p>
      <w:pPr>
        <w:spacing w:before="0" w:after="0" w:line="180" w:lineRule="exact"/>
      </w:pPr>
      <w:r>
        <w:rPr>
          <w:rFonts w:ascii="Consolas" w:hAnsi="Consolas"/>
          <w:color w:val="323232"/>
          <w:sz w:val="15"/>
        </w:rPr>
        <w:t xml:space="preserve">    descriptions = {</w:t>
      </w:r>
    </w:p>
    <w:p>
      <w:pPr>
        <w:spacing w:before="0" w:after="0" w:line="180" w:lineRule="exact"/>
      </w:pPr>
      <w:r>
        <w:rPr>
          <w:rFonts w:ascii="Consolas" w:hAnsi="Consolas"/>
          <w:color w:val="323232"/>
          <w:sz w:val="15"/>
        </w:rPr>
        <w:t xml:space="preserve">        "bazos": "General classifieds portal (jobs, services, goods)",</w:t>
      </w:r>
    </w:p>
    <w:p>
      <w:pPr>
        <w:spacing w:before="0" w:after="0" w:line="180" w:lineRule="exact"/>
      </w:pPr>
      <w:r>
        <w:rPr>
          <w:rFonts w:ascii="Consolas" w:hAnsi="Consolas"/>
          <w:color w:val="323232"/>
          <w:sz w:val="15"/>
        </w:rPr>
        <w:t xml:space="preserve">        "jobs": "Dedicated job portal (jobs.cz network)",</w:t>
      </w:r>
    </w:p>
    <w:p>
      <w:pPr>
        <w:spacing w:before="0" w:after="0" w:line="180" w:lineRule="exact"/>
      </w:pPr>
      <w:r>
        <w:rPr>
          <w:rFonts w:ascii="Consolas" w:hAnsi="Consolas"/>
          <w:color w:val="323232"/>
          <w:sz w:val="15"/>
        </w:rPr>
        <w:t xml:space="preserve">        "pracecz": "Dedicated job portal (prace.cz network)",</w:t>
      </w:r>
    </w:p>
    <w:p>
      <w:pPr>
        <w:spacing w:before="0" w:after="0" w:line="180" w:lineRule="exact"/>
      </w:pPr>
      <w:r>
        <w:rPr>
          <w:rFonts w:ascii="Consolas" w:hAnsi="Consolas"/>
          <w:color w:val="323232"/>
          <w:sz w:val="15"/>
        </w:rPr>
        <w:t xml:space="preserve">    }</w:t>
      </w:r>
    </w:p>
    <w:p>
      <w:pPr>
        <w:spacing w:before="0" w:after="0" w:line="180" w:lineRule="exact"/>
      </w:pPr>
      <w:r>
        <w:rPr>
          <w:rFonts w:ascii="Consolas" w:hAnsi="Consolas"/>
          <w:color w:val="323232"/>
          <w:sz w:val="15"/>
        </w:rPr>
        <w:t xml:space="preserve">    return descriptions.get(name, "")</w:t>
      </w:r>
    </w:p>
    <w:p>
      <w:pPr>
        <w:spacing w:before="0" w:after="0" w:line="180" w:lineRule="exact"/>
      </w:pPr>
      <w:r>
        <w:rPr>
          <w:rFonts w:ascii="Consolas" w:hAnsi="Consolas"/>
          <w:color w:val="323232"/>
          <w:sz w:val="15"/>
        </w:rPr>
      </w:r>
    </w:p>
    <w:p>
      <w:pPr>
        <w:pStyle w:val="Heading3"/>
      </w:pPr>
      <w:r>
        <w:t>A.2 src/mcp_jobs/matcher.py (boolean engine + validate_boolean())</w:t>
      </w:r>
    </w:p>
    <w:p>
      <w:pPr>
        <w:spacing w:before="0" w:after="0" w:line="180" w:lineRule="exact"/>
      </w:pPr>
      <w:r>
        <w:rPr>
          <w:rFonts w:ascii="Consolas" w:hAnsi="Consolas"/>
          <w:color w:val="323232"/>
          <w:sz w:val="15"/>
        </w:rPr>
        <w:t>from __future__ import annotations</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import logging</w:t>
      </w:r>
    </w:p>
    <w:p>
      <w:pPr>
        <w:spacing w:before="0" w:after="0" w:line="180" w:lineRule="exact"/>
      </w:pPr>
      <w:r>
        <w:rPr>
          <w:rFonts w:ascii="Consolas" w:hAnsi="Consolas"/>
          <w:color w:val="323232"/>
          <w:sz w:val="15"/>
        </w:rPr>
        <w:t>import re</w:t>
      </w:r>
    </w:p>
    <w:p>
      <w:pPr>
        <w:spacing w:before="0" w:after="0" w:line="180" w:lineRule="exact"/>
      </w:pPr>
      <w:r>
        <w:rPr>
          <w:rFonts w:ascii="Consolas" w:hAnsi="Consolas"/>
          <w:color w:val="323232"/>
          <w:sz w:val="15"/>
        </w:rPr>
        <w:t>import unicodedata</w:t>
      </w:r>
    </w:p>
    <w:p>
      <w:pPr>
        <w:spacing w:before="0" w:after="0" w:line="180" w:lineRule="exact"/>
      </w:pPr>
      <w:r>
        <w:rPr>
          <w:rFonts w:ascii="Consolas" w:hAnsi="Consolas"/>
          <w:color w:val="323232"/>
          <w:sz w:val="15"/>
        </w:rPr>
        <w:t>from typing import Optional</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from .models import Ad</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logger = logging.getLogger(__name__)</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def strip_diacritics(text: str) -&gt; str:</w:t>
      </w:r>
    </w:p>
    <w:p>
      <w:pPr>
        <w:spacing w:before="0" w:after="0" w:line="180" w:lineRule="exact"/>
      </w:pPr>
      <w:r>
        <w:rPr>
          <w:rFonts w:ascii="Consolas" w:hAnsi="Consolas"/>
          <w:color w:val="323232"/>
          <w:sz w:val="15"/>
        </w:rPr>
        <w:t xml:space="preserve">    """Remove diacritics (accents) from text, preserving base ASCII letters.</w:t>
      </w:r>
    </w:p>
    <w:p>
      <w:pPr>
        <w:spacing w:before="0" w:after="0" w:line="180" w:lineRule="exact"/>
      </w:pPr>
      <w:r>
        <w:rPr>
          <w:rFonts w:ascii="Consolas" w:hAnsi="Consolas"/>
          <w:color w:val="323232"/>
          <w:sz w:val="15"/>
        </w:rPr>
        <w:t xml:space="preserve">    </w:t>
      </w:r>
    </w:p>
    <w:p>
      <w:pPr>
        <w:spacing w:before="0" w:after="0" w:line="180" w:lineRule="exact"/>
      </w:pPr>
      <w:r>
        <w:rPr>
          <w:rFonts w:ascii="Consolas" w:hAnsi="Consolas"/>
          <w:color w:val="323232"/>
          <w:sz w:val="15"/>
        </w:rPr>
        <w:t xml:space="preserve">    'programátor' -&gt; 'programator', 'č' -&gt; 'c', 'ň' -&gt; 'n', etc.</w:t>
      </w:r>
    </w:p>
    <w:p>
      <w:pPr>
        <w:spacing w:before="0" w:after="0" w:line="180" w:lineRule="exact"/>
      </w:pPr>
      <w:r>
        <w:rPr>
          <w:rFonts w:ascii="Consolas" w:hAnsi="Consolas"/>
          <w:color w:val="323232"/>
          <w:sz w:val="15"/>
        </w:rPr>
        <w:t xml:space="preserve">    """</w:t>
      </w:r>
    </w:p>
    <w:p>
      <w:pPr>
        <w:spacing w:before="0" w:after="0" w:line="180" w:lineRule="exact"/>
      </w:pPr>
      <w:r>
        <w:rPr>
          <w:rFonts w:ascii="Consolas" w:hAnsi="Consolas"/>
          <w:color w:val="323232"/>
          <w:sz w:val="15"/>
        </w:rPr>
        <w:t xml:space="preserve">    nfkd = unicodedata.normalize("NFKD", text)</w:t>
      </w:r>
    </w:p>
    <w:p>
      <w:pPr>
        <w:spacing w:before="0" w:after="0" w:line="180" w:lineRule="exact"/>
      </w:pPr>
      <w:r>
        <w:rPr>
          <w:rFonts w:ascii="Consolas" w:hAnsi="Consolas"/>
          <w:color w:val="323232"/>
          <w:sz w:val="15"/>
        </w:rPr>
        <w:t xml:space="preserve">    return "".join(c for c in nfkd if not unicodedata.category(c).startswith("M"))</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 Tokenizer ──────────────────────────────────────────────────────────</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_TOKEN_SPEC = [</w:t>
      </w:r>
    </w:p>
    <w:p>
      <w:pPr>
        <w:spacing w:before="0" w:after="0" w:line="180" w:lineRule="exact"/>
      </w:pPr>
      <w:r>
        <w:rPr>
          <w:rFonts w:ascii="Consolas" w:hAnsi="Consolas"/>
          <w:color w:val="323232"/>
          <w:sz w:val="15"/>
        </w:rPr>
        <w:t xml:space="preserve">    ("LPAREN", r"\("),</w:t>
      </w:r>
    </w:p>
    <w:p>
      <w:pPr>
        <w:spacing w:before="0" w:after="0" w:line="180" w:lineRule="exact"/>
      </w:pPr>
      <w:r>
        <w:rPr>
          <w:rFonts w:ascii="Consolas" w:hAnsi="Consolas"/>
          <w:color w:val="323232"/>
          <w:sz w:val="15"/>
        </w:rPr>
        <w:t xml:space="preserve">    ("RPAREN", r"\)"),</w:t>
      </w:r>
    </w:p>
    <w:p>
      <w:pPr>
        <w:spacing w:before="0" w:after="0" w:line="180" w:lineRule="exact"/>
      </w:pPr>
      <w:r>
        <w:rPr>
          <w:rFonts w:ascii="Consolas" w:hAnsi="Consolas"/>
          <w:color w:val="323232"/>
          <w:sz w:val="15"/>
        </w:rPr>
        <w:t xml:space="preserve">    ("AND", r"\bAND\b"),</w:t>
      </w:r>
    </w:p>
    <w:p>
      <w:pPr>
        <w:spacing w:before="0" w:after="0" w:line="180" w:lineRule="exact"/>
      </w:pPr>
      <w:r>
        <w:rPr>
          <w:rFonts w:ascii="Consolas" w:hAnsi="Consolas"/>
          <w:color w:val="323232"/>
          <w:sz w:val="15"/>
        </w:rPr>
        <w:t xml:space="preserve">    ("OR", r"\bOR\b"),</w:t>
      </w:r>
    </w:p>
    <w:p>
      <w:pPr>
        <w:spacing w:before="0" w:after="0" w:line="180" w:lineRule="exact"/>
      </w:pPr>
      <w:r>
        <w:rPr>
          <w:rFonts w:ascii="Consolas" w:hAnsi="Consolas"/>
          <w:color w:val="323232"/>
          <w:sz w:val="15"/>
        </w:rPr>
        <w:t xml:space="preserve">    ("NOT", r"\bNOT\b"),</w:t>
      </w:r>
    </w:p>
    <w:p>
      <w:pPr>
        <w:spacing w:before="0" w:after="0" w:line="180" w:lineRule="exact"/>
      </w:pPr>
      <w:r>
        <w:rPr>
          <w:rFonts w:ascii="Consolas" w:hAnsi="Consolas"/>
          <w:color w:val="323232"/>
          <w:sz w:val="15"/>
        </w:rPr>
        <w:t xml:space="preserve">    ("WORD", r"[^\s()]+"),</w:t>
      </w:r>
    </w:p>
    <w:p>
      <w:pPr>
        <w:spacing w:before="0" w:after="0" w:line="180" w:lineRule="exact"/>
      </w:pPr>
      <w:r>
        <w:rPr>
          <w:rFonts w:ascii="Consolas" w:hAnsi="Consolas"/>
          <w:color w:val="323232"/>
          <w:sz w:val="15"/>
        </w:rPr>
        <w:t>]</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_TOKEN_RE = re.compile("|".join(f"(?P&lt;{name}&gt;{pattern})" for name, pattern in _TOKEN_SPEC), re.IGNORECASE)</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def _tokenize(text: str) -&gt; list[tuple[str, str]]:</w:t>
      </w:r>
    </w:p>
    <w:p>
      <w:pPr>
        <w:spacing w:before="0" w:after="0" w:line="180" w:lineRule="exact"/>
      </w:pPr>
      <w:r>
        <w:rPr>
          <w:rFonts w:ascii="Consolas" w:hAnsi="Consolas"/>
          <w:color w:val="323232"/>
          <w:sz w:val="15"/>
        </w:rPr>
        <w:t xml:space="preserve">    return [(m.lastgroup, m.group()) for m in _TOKEN_RE.finditer(text)]</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 AST nodes ──────────────────────────────────────────────────────────</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class _Node:</w:t>
      </w:r>
    </w:p>
    <w:p>
      <w:pPr>
        <w:spacing w:before="0" w:after="0" w:line="180" w:lineRule="exact"/>
      </w:pPr>
      <w:r>
        <w:rPr>
          <w:rFonts w:ascii="Consolas" w:hAnsi="Consolas"/>
          <w:color w:val="323232"/>
          <w:sz w:val="15"/>
        </w:rPr>
        <w:t xml:space="preserve">    def evaluate(self, text: str) -&gt; bool:</w:t>
      </w:r>
    </w:p>
    <w:p>
      <w:pPr>
        <w:spacing w:before="0" w:after="0" w:line="180" w:lineRule="exact"/>
      </w:pPr>
      <w:r>
        <w:rPr>
          <w:rFonts w:ascii="Consolas" w:hAnsi="Consolas"/>
          <w:color w:val="323232"/>
          <w:sz w:val="15"/>
        </w:rPr>
        <w:t xml:space="preserve">        raise NotImplementedError</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class _Word(_Node):</w:t>
      </w:r>
    </w:p>
    <w:p>
      <w:pPr>
        <w:spacing w:before="0" w:after="0" w:line="180" w:lineRule="exact"/>
      </w:pPr>
      <w:r>
        <w:rPr>
          <w:rFonts w:ascii="Consolas" w:hAnsi="Consolas"/>
          <w:color w:val="323232"/>
          <w:sz w:val="15"/>
        </w:rPr>
        <w:t xml:space="preserve">    def __init__(self, word: str):</w:t>
      </w:r>
    </w:p>
    <w:p>
      <w:pPr>
        <w:spacing w:before="0" w:after="0" w:line="180" w:lineRule="exact"/>
      </w:pPr>
      <w:r>
        <w:rPr>
          <w:rFonts w:ascii="Consolas" w:hAnsi="Consolas"/>
          <w:color w:val="323232"/>
          <w:sz w:val="15"/>
        </w:rPr>
        <w:t xml:space="preserve">        self.word = word</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def evaluate(self, text: str) -&gt; bool:</w:t>
      </w:r>
    </w:p>
    <w:p>
      <w:pPr>
        <w:spacing w:before="0" w:after="0" w:line="180" w:lineRule="exact"/>
      </w:pPr>
      <w:r>
        <w:rPr>
          <w:rFonts w:ascii="Consolas" w:hAnsi="Consolas"/>
          <w:color w:val="323232"/>
          <w:sz w:val="15"/>
        </w:rPr>
        <w:t xml:space="preserve">        normalized_word = strip_diacritics(self.word.lower())</w:t>
      </w:r>
    </w:p>
    <w:p>
      <w:pPr>
        <w:spacing w:before="0" w:after="0" w:line="180" w:lineRule="exact"/>
      </w:pPr>
      <w:r>
        <w:rPr>
          <w:rFonts w:ascii="Consolas" w:hAnsi="Consolas"/>
          <w:color w:val="323232"/>
          <w:sz w:val="15"/>
        </w:rPr>
        <w:t xml:space="preserve">        normalized_text = strip_diacritics(text.lower())</w:t>
      </w:r>
    </w:p>
    <w:p>
      <w:pPr>
        <w:spacing w:before="0" w:after="0" w:line="180" w:lineRule="exact"/>
      </w:pPr>
      <w:r>
        <w:rPr>
          <w:rFonts w:ascii="Consolas" w:hAnsi="Consolas"/>
          <w:color w:val="323232"/>
          <w:sz w:val="15"/>
        </w:rPr>
        <w:t xml:space="preserve">        return bool(re.search(r"\b" + re.escape(normalized_word) + r"\b", normalized_text))</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class _Not(_Node):</w:t>
      </w:r>
    </w:p>
    <w:p>
      <w:pPr>
        <w:spacing w:before="0" w:after="0" w:line="180" w:lineRule="exact"/>
      </w:pPr>
      <w:r>
        <w:rPr>
          <w:rFonts w:ascii="Consolas" w:hAnsi="Consolas"/>
          <w:color w:val="323232"/>
          <w:sz w:val="15"/>
        </w:rPr>
        <w:t xml:space="preserve">    def __init__(self, child: _Node):</w:t>
      </w:r>
    </w:p>
    <w:p>
      <w:pPr>
        <w:spacing w:before="0" w:after="0" w:line="180" w:lineRule="exact"/>
      </w:pPr>
      <w:r>
        <w:rPr>
          <w:rFonts w:ascii="Consolas" w:hAnsi="Consolas"/>
          <w:color w:val="323232"/>
          <w:sz w:val="15"/>
        </w:rPr>
        <w:t xml:space="preserve">        self.child = child</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def evaluate(self, text: str) -&gt; bool:</w:t>
      </w:r>
    </w:p>
    <w:p>
      <w:pPr>
        <w:spacing w:before="0" w:after="0" w:line="180" w:lineRule="exact"/>
      </w:pPr>
      <w:r>
        <w:rPr>
          <w:rFonts w:ascii="Consolas" w:hAnsi="Consolas"/>
          <w:color w:val="323232"/>
          <w:sz w:val="15"/>
        </w:rPr>
        <w:t xml:space="preserve">        return not self.child.evaluate(text)</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class _And(_Node):</w:t>
      </w:r>
    </w:p>
    <w:p>
      <w:pPr>
        <w:spacing w:before="0" w:after="0" w:line="180" w:lineRule="exact"/>
      </w:pPr>
      <w:r>
        <w:rPr>
          <w:rFonts w:ascii="Consolas" w:hAnsi="Consolas"/>
          <w:color w:val="323232"/>
          <w:sz w:val="15"/>
        </w:rPr>
        <w:t xml:space="preserve">    def __init__(self, left: _Node, right: _Node):</w:t>
      </w:r>
    </w:p>
    <w:p>
      <w:pPr>
        <w:spacing w:before="0" w:after="0" w:line="180" w:lineRule="exact"/>
      </w:pPr>
      <w:r>
        <w:rPr>
          <w:rFonts w:ascii="Consolas" w:hAnsi="Consolas"/>
          <w:color w:val="323232"/>
          <w:sz w:val="15"/>
        </w:rPr>
        <w:t xml:space="preserve">        self.left = left</w:t>
      </w:r>
    </w:p>
    <w:p>
      <w:pPr>
        <w:spacing w:before="0" w:after="0" w:line="180" w:lineRule="exact"/>
      </w:pPr>
      <w:r>
        <w:rPr>
          <w:rFonts w:ascii="Consolas" w:hAnsi="Consolas"/>
          <w:color w:val="323232"/>
          <w:sz w:val="15"/>
        </w:rPr>
        <w:t xml:space="preserve">        self.right = right</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def evaluate(self, text: str) -&gt; bool:</w:t>
      </w:r>
    </w:p>
    <w:p>
      <w:pPr>
        <w:spacing w:before="0" w:after="0" w:line="180" w:lineRule="exact"/>
      </w:pPr>
      <w:r>
        <w:rPr>
          <w:rFonts w:ascii="Consolas" w:hAnsi="Consolas"/>
          <w:color w:val="323232"/>
          <w:sz w:val="15"/>
        </w:rPr>
        <w:t xml:space="preserve">        return self.left.evaluate(text) and self.right.evaluate(text)</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class _Or(_Node):</w:t>
      </w:r>
    </w:p>
    <w:p>
      <w:pPr>
        <w:spacing w:before="0" w:after="0" w:line="180" w:lineRule="exact"/>
      </w:pPr>
      <w:r>
        <w:rPr>
          <w:rFonts w:ascii="Consolas" w:hAnsi="Consolas"/>
          <w:color w:val="323232"/>
          <w:sz w:val="15"/>
        </w:rPr>
        <w:t xml:space="preserve">    def __init__(self, left: _Node, right: _Node):</w:t>
      </w:r>
    </w:p>
    <w:p>
      <w:pPr>
        <w:spacing w:before="0" w:after="0" w:line="180" w:lineRule="exact"/>
      </w:pPr>
      <w:r>
        <w:rPr>
          <w:rFonts w:ascii="Consolas" w:hAnsi="Consolas"/>
          <w:color w:val="323232"/>
          <w:sz w:val="15"/>
        </w:rPr>
        <w:t xml:space="preserve">        self.left = left</w:t>
      </w:r>
    </w:p>
    <w:p>
      <w:pPr>
        <w:spacing w:before="0" w:after="0" w:line="180" w:lineRule="exact"/>
      </w:pPr>
      <w:r>
        <w:rPr>
          <w:rFonts w:ascii="Consolas" w:hAnsi="Consolas"/>
          <w:color w:val="323232"/>
          <w:sz w:val="15"/>
        </w:rPr>
        <w:t xml:space="preserve">        self.right = right</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def evaluate(self, text: str) -&gt; bool:</w:t>
      </w:r>
    </w:p>
    <w:p>
      <w:pPr>
        <w:spacing w:before="0" w:after="0" w:line="180" w:lineRule="exact"/>
      </w:pPr>
      <w:r>
        <w:rPr>
          <w:rFonts w:ascii="Consolas" w:hAnsi="Consolas"/>
          <w:color w:val="323232"/>
          <w:sz w:val="15"/>
        </w:rPr>
        <w:t xml:space="preserve">        return self.left.evaluate(text) or self.right.evaluate(text)</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 Recursive-descent parser ───────────────────────────────────────────</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class _Parser:</w:t>
      </w:r>
    </w:p>
    <w:p>
      <w:pPr>
        <w:spacing w:before="0" w:after="0" w:line="180" w:lineRule="exact"/>
      </w:pPr>
      <w:r>
        <w:rPr>
          <w:rFonts w:ascii="Consolas" w:hAnsi="Consolas"/>
          <w:color w:val="323232"/>
          <w:sz w:val="15"/>
        </w:rPr>
        <w:t xml:space="preserve">    def __init__(self, tokens: list[tuple[str, str]]):</w:t>
      </w:r>
    </w:p>
    <w:p>
      <w:pPr>
        <w:spacing w:before="0" w:after="0" w:line="180" w:lineRule="exact"/>
      </w:pPr>
      <w:r>
        <w:rPr>
          <w:rFonts w:ascii="Consolas" w:hAnsi="Consolas"/>
          <w:color w:val="323232"/>
          <w:sz w:val="15"/>
        </w:rPr>
        <w:t xml:space="preserve">        self.tokens = tokens</w:t>
      </w:r>
    </w:p>
    <w:p>
      <w:pPr>
        <w:spacing w:before="0" w:after="0" w:line="180" w:lineRule="exact"/>
      </w:pPr>
      <w:r>
        <w:rPr>
          <w:rFonts w:ascii="Consolas" w:hAnsi="Consolas"/>
          <w:color w:val="323232"/>
          <w:sz w:val="15"/>
        </w:rPr>
        <w:t xml:space="preserve">        self.pos = 0</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def peek(self) -&gt; tuple[str, str]:</w:t>
      </w:r>
    </w:p>
    <w:p>
      <w:pPr>
        <w:spacing w:before="0" w:after="0" w:line="180" w:lineRule="exact"/>
      </w:pPr>
      <w:r>
        <w:rPr>
          <w:rFonts w:ascii="Consolas" w:hAnsi="Consolas"/>
          <w:color w:val="323232"/>
          <w:sz w:val="15"/>
        </w:rPr>
        <w:t xml:space="preserve">        return self.tokens[self.pos] if self.pos &lt; len(self.tokens) else ("EOF", "")</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def consume(self, expected: str | None = None) -&gt; tuple[str, str]:</w:t>
      </w:r>
    </w:p>
    <w:p>
      <w:pPr>
        <w:spacing w:before="0" w:after="0" w:line="180" w:lineRule="exact"/>
      </w:pPr>
      <w:r>
        <w:rPr>
          <w:rFonts w:ascii="Consolas" w:hAnsi="Consolas"/>
          <w:color w:val="323232"/>
          <w:sz w:val="15"/>
        </w:rPr>
        <w:t xml:space="preserve">        tok = self.peek()</w:t>
      </w:r>
    </w:p>
    <w:p>
      <w:pPr>
        <w:spacing w:before="0" w:after="0" w:line="180" w:lineRule="exact"/>
      </w:pPr>
      <w:r>
        <w:rPr>
          <w:rFonts w:ascii="Consolas" w:hAnsi="Consolas"/>
          <w:color w:val="323232"/>
          <w:sz w:val="15"/>
        </w:rPr>
        <w:t xml:space="preserve">        if expected and tok[0] != expected:</w:t>
      </w:r>
    </w:p>
    <w:p>
      <w:pPr>
        <w:spacing w:before="0" w:after="0" w:line="180" w:lineRule="exact"/>
      </w:pPr>
      <w:r>
        <w:rPr>
          <w:rFonts w:ascii="Consolas" w:hAnsi="Consolas"/>
          <w:color w:val="323232"/>
          <w:sz w:val="15"/>
        </w:rPr>
        <w:t xml:space="preserve">            raise ValueError(f"Expected {expected}, got {tok[0]}")</w:t>
      </w:r>
    </w:p>
    <w:p>
      <w:pPr>
        <w:spacing w:before="0" w:after="0" w:line="180" w:lineRule="exact"/>
      </w:pPr>
      <w:r>
        <w:rPr>
          <w:rFonts w:ascii="Consolas" w:hAnsi="Consolas"/>
          <w:color w:val="323232"/>
          <w:sz w:val="15"/>
        </w:rPr>
        <w:t xml:space="preserve">        self.pos += 1</w:t>
      </w:r>
    </w:p>
    <w:p>
      <w:pPr>
        <w:spacing w:before="0" w:after="0" w:line="180" w:lineRule="exact"/>
      </w:pPr>
      <w:r>
        <w:rPr>
          <w:rFonts w:ascii="Consolas" w:hAnsi="Consolas"/>
          <w:color w:val="323232"/>
          <w:sz w:val="15"/>
        </w:rPr>
        <w:t xml:space="preserve">        return tok</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def parse(self) -&gt; _Node:</w:t>
      </w:r>
    </w:p>
    <w:p>
      <w:pPr>
        <w:spacing w:before="0" w:after="0" w:line="180" w:lineRule="exact"/>
      </w:pPr>
      <w:r>
        <w:rPr>
          <w:rFonts w:ascii="Consolas" w:hAnsi="Consolas"/>
          <w:color w:val="323232"/>
          <w:sz w:val="15"/>
        </w:rPr>
        <w:t xml:space="preserve">        node = self._parse_expr()</w:t>
      </w:r>
    </w:p>
    <w:p>
      <w:pPr>
        <w:spacing w:before="0" w:after="0" w:line="180" w:lineRule="exact"/>
      </w:pPr>
      <w:r>
        <w:rPr>
          <w:rFonts w:ascii="Consolas" w:hAnsi="Consolas"/>
          <w:color w:val="323232"/>
          <w:sz w:val="15"/>
        </w:rPr>
        <w:t xml:space="preserve">        if self.peek()[0] != "EOF":</w:t>
      </w:r>
    </w:p>
    <w:p>
      <w:pPr>
        <w:spacing w:before="0" w:after="0" w:line="180" w:lineRule="exact"/>
      </w:pPr>
      <w:r>
        <w:rPr>
          <w:rFonts w:ascii="Consolas" w:hAnsi="Consolas"/>
          <w:color w:val="323232"/>
          <w:sz w:val="15"/>
        </w:rPr>
        <w:t xml:space="preserve">            raise ValueError(f"Unexpected trailing token: {self.peek()}")</w:t>
      </w:r>
    </w:p>
    <w:p>
      <w:pPr>
        <w:spacing w:before="0" w:after="0" w:line="180" w:lineRule="exact"/>
      </w:pPr>
      <w:r>
        <w:rPr>
          <w:rFonts w:ascii="Consolas" w:hAnsi="Consolas"/>
          <w:color w:val="323232"/>
          <w:sz w:val="15"/>
        </w:rPr>
        <w:t xml:space="preserve">        return node</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def _parse_expr(self) -&gt; _Node:</w:t>
      </w:r>
    </w:p>
    <w:p>
      <w:pPr>
        <w:spacing w:before="0" w:after="0" w:line="180" w:lineRule="exact"/>
      </w:pPr>
      <w:r>
        <w:rPr>
          <w:rFonts w:ascii="Consolas" w:hAnsi="Consolas"/>
          <w:color w:val="323232"/>
          <w:sz w:val="15"/>
        </w:rPr>
        <w:t xml:space="preserve">        left = self._parse_term()</w:t>
      </w:r>
    </w:p>
    <w:p>
      <w:pPr>
        <w:spacing w:before="0" w:after="0" w:line="180" w:lineRule="exact"/>
      </w:pPr>
      <w:r>
        <w:rPr>
          <w:rFonts w:ascii="Consolas" w:hAnsi="Consolas"/>
          <w:color w:val="323232"/>
          <w:sz w:val="15"/>
        </w:rPr>
        <w:t xml:space="preserve">        while self.peek()[0] == "OR":</w:t>
      </w:r>
    </w:p>
    <w:p>
      <w:pPr>
        <w:spacing w:before="0" w:after="0" w:line="180" w:lineRule="exact"/>
      </w:pPr>
      <w:r>
        <w:rPr>
          <w:rFonts w:ascii="Consolas" w:hAnsi="Consolas"/>
          <w:color w:val="323232"/>
          <w:sz w:val="15"/>
        </w:rPr>
        <w:t xml:space="preserve">            self.consume()</w:t>
      </w:r>
    </w:p>
    <w:p>
      <w:pPr>
        <w:spacing w:before="0" w:after="0" w:line="180" w:lineRule="exact"/>
      </w:pPr>
      <w:r>
        <w:rPr>
          <w:rFonts w:ascii="Consolas" w:hAnsi="Consolas"/>
          <w:color w:val="323232"/>
          <w:sz w:val="15"/>
        </w:rPr>
        <w:t xml:space="preserve">            right = self._parse_term()</w:t>
      </w:r>
    </w:p>
    <w:p>
      <w:pPr>
        <w:spacing w:before="0" w:after="0" w:line="180" w:lineRule="exact"/>
      </w:pPr>
      <w:r>
        <w:rPr>
          <w:rFonts w:ascii="Consolas" w:hAnsi="Consolas"/>
          <w:color w:val="323232"/>
          <w:sz w:val="15"/>
        </w:rPr>
        <w:t xml:space="preserve">            left = _Or(left, right)</w:t>
      </w:r>
    </w:p>
    <w:p>
      <w:pPr>
        <w:spacing w:before="0" w:after="0" w:line="180" w:lineRule="exact"/>
      </w:pPr>
      <w:r>
        <w:rPr>
          <w:rFonts w:ascii="Consolas" w:hAnsi="Consolas"/>
          <w:color w:val="323232"/>
          <w:sz w:val="15"/>
        </w:rPr>
        <w:t xml:space="preserve">        return left</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def _parse_term(self) -&gt; _Node:</w:t>
      </w:r>
    </w:p>
    <w:p>
      <w:pPr>
        <w:spacing w:before="0" w:after="0" w:line="180" w:lineRule="exact"/>
      </w:pPr>
      <w:r>
        <w:rPr>
          <w:rFonts w:ascii="Consolas" w:hAnsi="Consolas"/>
          <w:color w:val="323232"/>
          <w:sz w:val="15"/>
        </w:rPr>
        <w:t xml:space="preserve">        left = self._parse_factor()</w:t>
      </w:r>
    </w:p>
    <w:p>
      <w:pPr>
        <w:spacing w:before="0" w:after="0" w:line="180" w:lineRule="exact"/>
      </w:pPr>
      <w:r>
        <w:rPr>
          <w:rFonts w:ascii="Consolas" w:hAnsi="Consolas"/>
          <w:color w:val="323232"/>
          <w:sz w:val="15"/>
        </w:rPr>
        <w:t xml:space="preserve">        while self.peek()[0] == "AND":</w:t>
      </w:r>
    </w:p>
    <w:p>
      <w:pPr>
        <w:spacing w:before="0" w:after="0" w:line="180" w:lineRule="exact"/>
      </w:pPr>
      <w:r>
        <w:rPr>
          <w:rFonts w:ascii="Consolas" w:hAnsi="Consolas"/>
          <w:color w:val="323232"/>
          <w:sz w:val="15"/>
        </w:rPr>
        <w:t xml:space="preserve">            self.consume()</w:t>
      </w:r>
    </w:p>
    <w:p>
      <w:pPr>
        <w:spacing w:before="0" w:after="0" w:line="180" w:lineRule="exact"/>
      </w:pPr>
      <w:r>
        <w:rPr>
          <w:rFonts w:ascii="Consolas" w:hAnsi="Consolas"/>
          <w:color w:val="323232"/>
          <w:sz w:val="15"/>
        </w:rPr>
        <w:t xml:space="preserve">            right = self._parse_factor()</w:t>
      </w:r>
    </w:p>
    <w:p>
      <w:pPr>
        <w:spacing w:before="0" w:after="0" w:line="180" w:lineRule="exact"/>
      </w:pPr>
      <w:r>
        <w:rPr>
          <w:rFonts w:ascii="Consolas" w:hAnsi="Consolas"/>
          <w:color w:val="323232"/>
          <w:sz w:val="15"/>
        </w:rPr>
        <w:t xml:space="preserve">            left = _And(left, right)</w:t>
      </w:r>
    </w:p>
    <w:p>
      <w:pPr>
        <w:spacing w:before="0" w:after="0" w:line="180" w:lineRule="exact"/>
      </w:pPr>
      <w:r>
        <w:rPr>
          <w:rFonts w:ascii="Consolas" w:hAnsi="Consolas"/>
          <w:color w:val="323232"/>
          <w:sz w:val="15"/>
        </w:rPr>
        <w:t xml:space="preserve">        return left</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def _parse_factor(self) -&gt; _Node:</w:t>
      </w:r>
    </w:p>
    <w:p>
      <w:pPr>
        <w:spacing w:before="0" w:after="0" w:line="180" w:lineRule="exact"/>
      </w:pPr>
      <w:r>
        <w:rPr>
          <w:rFonts w:ascii="Consolas" w:hAnsi="Consolas"/>
          <w:color w:val="323232"/>
          <w:sz w:val="15"/>
        </w:rPr>
        <w:t xml:space="preserve">        if self.peek()[0] == "NOT":</w:t>
      </w:r>
    </w:p>
    <w:p>
      <w:pPr>
        <w:spacing w:before="0" w:after="0" w:line="180" w:lineRule="exact"/>
      </w:pPr>
      <w:r>
        <w:rPr>
          <w:rFonts w:ascii="Consolas" w:hAnsi="Consolas"/>
          <w:color w:val="323232"/>
          <w:sz w:val="15"/>
        </w:rPr>
        <w:t xml:space="preserve">            self.consume()</w:t>
      </w:r>
    </w:p>
    <w:p>
      <w:pPr>
        <w:spacing w:before="0" w:after="0" w:line="180" w:lineRule="exact"/>
      </w:pPr>
      <w:r>
        <w:rPr>
          <w:rFonts w:ascii="Consolas" w:hAnsi="Consolas"/>
          <w:color w:val="323232"/>
          <w:sz w:val="15"/>
        </w:rPr>
        <w:t xml:space="preserve">            child = self._parse_atom()</w:t>
      </w:r>
    </w:p>
    <w:p>
      <w:pPr>
        <w:spacing w:before="0" w:after="0" w:line="180" w:lineRule="exact"/>
      </w:pPr>
      <w:r>
        <w:rPr>
          <w:rFonts w:ascii="Consolas" w:hAnsi="Consolas"/>
          <w:color w:val="323232"/>
          <w:sz w:val="15"/>
        </w:rPr>
        <w:t xml:space="preserve">            return _Not(child)</w:t>
      </w:r>
    </w:p>
    <w:p>
      <w:pPr>
        <w:spacing w:before="0" w:after="0" w:line="180" w:lineRule="exact"/>
      </w:pPr>
      <w:r>
        <w:rPr>
          <w:rFonts w:ascii="Consolas" w:hAnsi="Consolas"/>
          <w:color w:val="323232"/>
          <w:sz w:val="15"/>
        </w:rPr>
        <w:t xml:space="preserve">        return self._parse_atom()</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def _parse_atom(self) -&gt; _Node:</w:t>
      </w:r>
    </w:p>
    <w:p>
      <w:pPr>
        <w:spacing w:before="0" w:after="0" w:line="180" w:lineRule="exact"/>
      </w:pPr>
      <w:r>
        <w:rPr>
          <w:rFonts w:ascii="Consolas" w:hAnsi="Consolas"/>
          <w:color w:val="323232"/>
          <w:sz w:val="15"/>
        </w:rPr>
        <w:t xml:space="preserve">        tok = self.peek()</w:t>
      </w:r>
    </w:p>
    <w:p>
      <w:pPr>
        <w:spacing w:before="0" w:after="0" w:line="180" w:lineRule="exact"/>
      </w:pPr>
      <w:r>
        <w:rPr>
          <w:rFonts w:ascii="Consolas" w:hAnsi="Consolas"/>
          <w:color w:val="323232"/>
          <w:sz w:val="15"/>
        </w:rPr>
        <w:t xml:space="preserve">        if tok[0] == "LPAREN":</w:t>
      </w:r>
    </w:p>
    <w:p>
      <w:pPr>
        <w:spacing w:before="0" w:after="0" w:line="180" w:lineRule="exact"/>
      </w:pPr>
      <w:r>
        <w:rPr>
          <w:rFonts w:ascii="Consolas" w:hAnsi="Consolas"/>
          <w:color w:val="323232"/>
          <w:sz w:val="15"/>
        </w:rPr>
        <w:t xml:space="preserve">            self.consume()</w:t>
      </w:r>
    </w:p>
    <w:p>
      <w:pPr>
        <w:spacing w:before="0" w:after="0" w:line="180" w:lineRule="exact"/>
      </w:pPr>
      <w:r>
        <w:rPr>
          <w:rFonts w:ascii="Consolas" w:hAnsi="Consolas"/>
          <w:color w:val="323232"/>
          <w:sz w:val="15"/>
        </w:rPr>
        <w:t xml:space="preserve">            node = self._parse_expr()</w:t>
      </w:r>
    </w:p>
    <w:p>
      <w:pPr>
        <w:spacing w:before="0" w:after="0" w:line="180" w:lineRule="exact"/>
      </w:pPr>
      <w:r>
        <w:rPr>
          <w:rFonts w:ascii="Consolas" w:hAnsi="Consolas"/>
          <w:color w:val="323232"/>
          <w:sz w:val="15"/>
        </w:rPr>
        <w:t xml:space="preserve">            self.consume("RPAREN")</w:t>
      </w:r>
    </w:p>
    <w:p>
      <w:pPr>
        <w:spacing w:before="0" w:after="0" w:line="180" w:lineRule="exact"/>
      </w:pPr>
      <w:r>
        <w:rPr>
          <w:rFonts w:ascii="Consolas" w:hAnsi="Consolas"/>
          <w:color w:val="323232"/>
          <w:sz w:val="15"/>
        </w:rPr>
        <w:t xml:space="preserve">            return node</w:t>
      </w:r>
    </w:p>
    <w:p>
      <w:pPr>
        <w:spacing w:before="0" w:after="0" w:line="180" w:lineRule="exact"/>
      </w:pPr>
      <w:r>
        <w:rPr>
          <w:rFonts w:ascii="Consolas" w:hAnsi="Consolas"/>
          <w:color w:val="323232"/>
          <w:sz w:val="15"/>
        </w:rPr>
        <w:t xml:space="preserve">        if tok[0] == "WORD":</w:t>
      </w:r>
    </w:p>
    <w:p>
      <w:pPr>
        <w:spacing w:before="0" w:after="0" w:line="180" w:lineRule="exact"/>
      </w:pPr>
      <w:r>
        <w:rPr>
          <w:rFonts w:ascii="Consolas" w:hAnsi="Consolas"/>
          <w:color w:val="323232"/>
          <w:sz w:val="15"/>
        </w:rPr>
        <w:t xml:space="preserve">            self.consume()</w:t>
      </w:r>
    </w:p>
    <w:p>
      <w:pPr>
        <w:spacing w:before="0" w:after="0" w:line="180" w:lineRule="exact"/>
      </w:pPr>
      <w:r>
        <w:rPr>
          <w:rFonts w:ascii="Consolas" w:hAnsi="Consolas"/>
          <w:color w:val="323232"/>
          <w:sz w:val="15"/>
        </w:rPr>
        <w:t xml:space="preserve">            return _Word(tok[1])</w:t>
      </w:r>
    </w:p>
    <w:p>
      <w:pPr>
        <w:spacing w:before="0" w:after="0" w:line="180" w:lineRule="exact"/>
      </w:pPr>
      <w:r>
        <w:rPr>
          <w:rFonts w:ascii="Consolas" w:hAnsi="Consolas"/>
          <w:color w:val="323232"/>
          <w:sz w:val="15"/>
        </w:rPr>
        <w:t xml:space="preserve">        raise ValueError(f"Unexpected token: {tok}")</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def parse_boolean(expression: str) -&gt; _Node:</w:t>
      </w:r>
    </w:p>
    <w:p>
      <w:pPr>
        <w:spacing w:before="0" w:after="0" w:line="180" w:lineRule="exact"/>
      </w:pPr>
      <w:r>
        <w:rPr>
          <w:rFonts w:ascii="Consolas" w:hAnsi="Consolas"/>
          <w:color w:val="323232"/>
          <w:sz w:val="15"/>
        </w:rPr>
        <w:t xml:space="preserve">    tokens = _tokenize(expression)</w:t>
      </w:r>
    </w:p>
    <w:p>
      <w:pPr>
        <w:spacing w:before="0" w:after="0" w:line="180" w:lineRule="exact"/>
      </w:pPr>
      <w:r>
        <w:rPr>
          <w:rFonts w:ascii="Consolas" w:hAnsi="Consolas"/>
          <w:color w:val="323232"/>
          <w:sz w:val="15"/>
        </w:rPr>
        <w:t xml:space="preserve">    parser = _Parser(tokens)</w:t>
      </w:r>
    </w:p>
    <w:p>
      <w:pPr>
        <w:spacing w:before="0" w:after="0" w:line="180" w:lineRule="exact"/>
      </w:pPr>
      <w:r>
        <w:rPr>
          <w:rFonts w:ascii="Consolas" w:hAnsi="Consolas"/>
          <w:color w:val="323232"/>
          <w:sz w:val="15"/>
        </w:rPr>
        <w:t xml:space="preserve">    return parser.parse()</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def validate_boolean(expression: str) -&gt; bool:</w:t>
      </w:r>
    </w:p>
    <w:p>
      <w:pPr>
        <w:spacing w:before="0" w:after="0" w:line="180" w:lineRule="exact"/>
      </w:pPr>
      <w:r>
        <w:rPr>
          <w:rFonts w:ascii="Consolas" w:hAnsi="Consolas"/>
          <w:color w:val="323232"/>
          <w:sz w:val="15"/>
        </w:rPr>
        <w:t xml:space="preserve">    """Validate boolean expression syntax. Returns True if valid, False + log if malformed."""</w:t>
      </w:r>
    </w:p>
    <w:p>
      <w:pPr>
        <w:spacing w:before="0" w:after="0" w:line="180" w:lineRule="exact"/>
      </w:pPr>
      <w:r>
        <w:rPr>
          <w:rFonts w:ascii="Consolas" w:hAnsi="Consolas"/>
          <w:color w:val="323232"/>
          <w:sz w:val="15"/>
        </w:rPr>
        <w:t xml:space="preserve">    if not expression or not expression.strip():</w:t>
      </w:r>
    </w:p>
    <w:p>
      <w:pPr>
        <w:spacing w:before="0" w:after="0" w:line="180" w:lineRule="exact"/>
      </w:pPr>
      <w:r>
        <w:rPr>
          <w:rFonts w:ascii="Consolas" w:hAnsi="Consolas"/>
          <w:color w:val="323232"/>
          <w:sz w:val="15"/>
        </w:rPr>
        <w:t xml:space="preserve">        return True</w:t>
      </w:r>
    </w:p>
    <w:p>
      <w:pPr>
        <w:spacing w:before="0" w:after="0" w:line="180" w:lineRule="exact"/>
      </w:pPr>
      <w:r>
        <w:rPr>
          <w:rFonts w:ascii="Consolas" w:hAnsi="Consolas"/>
          <w:color w:val="323232"/>
          <w:sz w:val="15"/>
        </w:rPr>
        <w:t xml:space="preserve">    try:</w:t>
      </w:r>
    </w:p>
    <w:p>
      <w:pPr>
        <w:spacing w:before="0" w:after="0" w:line="180" w:lineRule="exact"/>
      </w:pPr>
      <w:r>
        <w:rPr>
          <w:rFonts w:ascii="Consolas" w:hAnsi="Consolas"/>
          <w:color w:val="323232"/>
          <w:sz w:val="15"/>
        </w:rPr>
        <w:t xml:space="preserve">        parse_boolean(expression)</w:t>
      </w:r>
    </w:p>
    <w:p>
      <w:pPr>
        <w:spacing w:before="0" w:after="0" w:line="180" w:lineRule="exact"/>
      </w:pPr>
      <w:r>
        <w:rPr>
          <w:rFonts w:ascii="Consolas" w:hAnsi="Consolas"/>
          <w:color w:val="323232"/>
          <w:sz w:val="15"/>
        </w:rPr>
        <w:t xml:space="preserve">        return True</w:t>
      </w:r>
    </w:p>
    <w:p>
      <w:pPr>
        <w:spacing w:before="0" w:after="0" w:line="180" w:lineRule="exact"/>
      </w:pPr>
      <w:r>
        <w:rPr>
          <w:rFonts w:ascii="Consolas" w:hAnsi="Consolas"/>
          <w:color w:val="323232"/>
          <w:sz w:val="15"/>
        </w:rPr>
        <w:t xml:space="preserve">    except (ValueError, IndexError) as e:</w:t>
      </w:r>
    </w:p>
    <w:p>
      <w:pPr>
        <w:spacing w:before="0" w:after="0" w:line="180" w:lineRule="exact"/>
      </w:pPr>
      <w:r>
        <w:rPr>
          <w:rFonts w:ascii="Consolas" w:hAnsi="Consolas"/>
          <w:color w:val="323232"/>
          <w:sz w:val="15"/>
        </w:rPr>
        <w:t xml:space="preserve">        logger.warning("Malformed boolean expression %r: %s", expression, e)</w:t>
      </w:r>
    </w:p>
    <w:p>
      <w:pPr>
        <w:spacing w:before="0" w:after="0" w:line="180" w:lineRule="exact"/>
      </w:pPr>
      <w:r>
        <w:rPr>
          <w:rFonts w:ascii="Consolas" w:hAnsi="Consolas"/>
          <w:color w:val="323232"/>
          <w:sz w:val="15"/>
        </w:rPr>
        <w:t xml:space="preserve">        return False</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def evaluate_boolean(text: str, expression: str) -&gt; bool:</w:t>
      </w:r>
    </w:p>
    <w:p>
      <w:pPr>
        <w:spacing w:before="0" w:after="0" w:line="180" w:lineRule="exact"/>
      </w:pPr>
      <w:r>
        <w:rPr>
          <w:rFonts w:ascii="Consolas" w:hAnsi="Consolas"/>
          <w:color w:val="323232"/>
          <w:sz w:val="15"/>
        </w:rPr>
        <w:t xml:space="preserve">    if not expression or not expression.strip():</w:t>
      </w:r>
    </w:p>
    <w:p>
      <w:pPr>
        <w:spacing w:before="0" w:after="0" w:line="180" w:lineRule="exact"/>
      </w:pPr>
      <w:r>
        <w:rPr>
          <w:rFonts w:ascii="Consolas" w:hAnsi="Consolas"/>
          <w:color w:val="323232"/>
          <w:sz w:val="15"/>
        </w:rPr>
        <w:t xml:space="preserve">        return True</w:t>
      </w:r>
    </w:p>
    <w:p>
      <w:pPr>
        <w:spacing w:before="0" w:after="0" w:line="180" w:lineRule="exact"/>
      </w:pPr>
      <w:r>
        <w:rPr>
          <w:rFonts w:ascii="Consolas" w:hAnsi="Consolas"/>
          <w:color w:val="323232"/>
          <w:sz w:val="15"/>
        </w:rPr>
        <w:t xml:space="preserve">    try:</w:t>
      </w:r>
    </w:p>
    <w:p>
      <w:pPr>
        <w:spacing w:before="0" w:after="0" w:line="180" w:lineRule="exact"/>
      </w:pPr>
      <w:r>
        <w:rPr>
          <w:rFonts w:ascii="Consolas" w:hAnsi="Consolas"/>
          <w:color w:val="323232"/>
          <w:sz w:val="15"/>
        </w:rPr>
        <w:t xml:space="preserve">        ast = parse_boolean(expression)</w:t>
      </w:r>
    </w:p>
    <w:p>
      <w:pPr>
        <w:spacing w:before="0" w:after="0" w:line="180" w:lineRule="exact"/>
      </w:pPr>
      <w:r>
        <w:rPr>
          <w:rFonts w:ascii="Consolas" w:hAnsi="Consolas"/>
          <w:color w:val="323232"/>
          <w:sz w:val="15"/>
        </w:rPr>
        <w:t xml:space="preserve">        return ast.evaluate(text)</w:t>
      </w:r>
    </w:p>
    <w:p>
      <w:pPr>
        <w:spacing w:before="0" w:after="0" w:line="180" w:lineRule="exact"/>
      </w:pPr>
      <w:r>
        <w:rPr>
          <w:rFonts w:ascii="Consolas" w:hAnsi="Consolas"/>
          <w:color w:val="323232"/>
          <w:sz w:val="15"/>
        </w:rPr>
        <w:t xml:space="preserve">    except (ValueError, IndexError) as e:</w:t>
      </w:r>
    </w:p>
    <w:p>
      <w:pPr>
        <w:spacing w:before="0" w:after="0" w:line="180" w:lineRule="exact"/>
      </w:pPr>
      <w:r>
        <w:rPr>
          <w:rFonts w:ascii="Consolas" w:hAnsi="Consolas"/>
          <w:color w:val="323232"/>
          <w:sz w:val="15"/>
        </w:rPr>
        <w:t xml:space="preserve">        logger.warning("Boolean parse error for %r: %s", expression, e)</w:t>
      </w:r>
    </w:p>
    <w:p>
      <w:pPr>
        <w:spacing w:before="0" w:after="0" w:line="180" w:lineRule="exact"/>
      </w:pPr>
      <w:r>
        <w:rPr>
          <w:rFonts w:ascii="Consolas" w:hAnsi="Consolas"/>
          <w:color w:val="323232"/>
          <w:sz w:val="15"/>
        </w:rPr>
        <w:t xml:space="preserve">        return False</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def matches_ad(ad: Ad, boolean_query: str) -&gt; bool:</w:t>
      </w:r>
    </w:p>
    <w:p>
      <w:pPr>
        <w:spacing w:before="0" w:after="0" w:line="180" w:lineRule="exact"/>
      </w:pPr>
      <w:r>
        <w:rPr>
          <w:rFonts w:ascii="Consolas" w:hAnsi="Consolas"/>
          <w:color w:val="323232"/>
          <w:sz w:val="15"/>
        </w:rPr>
        <w:t xml:space="preserve">    text = " ".join(filter(None, [ad.title, ad.description, ad.company]))</w:t>
      </w:r>
    </w:p>
    <w:p>
      <w:pPr>
        <w:spacing w:before="0" w:after="0" w:line="180" w:lineRule="exact"/>
      </w:pPr>
      <w:r>
        <w:rPr>
          <w:rFonts w:ascii="Consolas" w:hAnsi="Consolas"/>
          <w:color w:val="323232"/>
          <w:sz w:val="15"/>
        </w:rPr>
        <w:t xml:space="preserve">    return evaluate_boolean(text, boolean_query)</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def has_exclude_terms(</w:t>
      </w:r>
    </w:p>
    <w:p>
      <w:pPr>
        <w:spacing w:before="0" w:after="0" w:line="180" w:lineRule="exact"/>
      </w:pPr>
      <w:r>
        <w:rPr>
          <w:rFonts w:ascii="Consolas" w:hAnsi="Consolas"/>
          <w:color w:val="323232"/>
          <w:sz w:val="15"/>
        </w:rPr>
        <w:t xml:space="preserve">    title: str,</w:t>
      </w:r>
    </w:p>
    <w:p>
      <w:pPr>
        <w:spacing w:before="0" w:after="0" w:line="180" w:lineRule="exact"/>
      </w:pPr>
      <w:r>
        <w:rPr>
          <w:rFonts w:ascii="Consolas" w:hAnsi="Consolas"/>
          <w:color w:val="323232"/>
          <w:sz w:val="15"/>
        </w:rPr>
        <w:t xml:space="preserve">    exclude_terms: list[str],</w:t>
      </w:r>
    </w:p>
    <w:p>
      <w:pPr>
        <w:spacing w:before="0" w:after="0" w:line="180" w:lineRule="exact"/>
      </w:pPr>
      <w:r>
        <w:rPr>
          <w:rFonts w:ascii="Consolas" w:hAnsi="Consolas"/>
          <w:color w:val="323232"/>
          <w:sz w:val="15"/>
        </w:rPr>
        <w:t xml:space="preserve">    description: str = "",</w:t>
      </w:r>
    </w:p>
    <w:p>
      <w:pPr>
        <w:spacing w:before="0" w:after="0" w:line="180" w:lineRule="exact"/>
      </w:pPr>
      <w:r>
        <w:rPr>
          <w:rFonts w:ascii="Consolas" w:hAnsi="Consolas"/>
          <w:color w:val="323232"/>
          <w:sz w:val="15"/>
        </w:rPr>
        <w:t>) -&gt; bool:</w:t>
      </w:r>
    </w:p>
    <w:p>
      <w:pPr>
        <w:spacing w:before="0" w:after="0" w:line="180" w:lineRule="exact"/>
      </w:pPr>
      <w:r>
        <w:rPr>
          <w:rFonts w:ascii="Consolas" w:hAnsi="Consolas"/>
          <w:color w:val="323232"/>
          <w:sz w:val="15"/>
        </w:rPr>
        <w:t xml:space="preserve">    """Check if any exclude term matches in title or description.</w:t>
      </w:r>
    </w:p>
    <w:p>
      <w:pPr>
        <w:spacing w:before="0" w:after="0" w:line="180" w:lineRule="exact"/>
      </w:pPr>
      <w:r>
        <w:rPr>
          <w:rFonts w:ascii="Consolas" w:hAnsi="Consolas"/>
          <w:color w:val="323232"/>
          <w:sz w:val="15"/>
        </w:rPr>
        <w:t xml:space="preserve">    </w:t>
      </w:r>
    </w:p>
    <w:p>
      <w:pPr>
        <w:spacing w:before="0" w:after="0" w:line="180" w:lineRule="exact"/>
      </w:pPr>
      <w:r>
        <w:rPr>
          <w:rFonts w:ascii="Consolas" w:hAnsi="Consolas"/>
          <w:color w:val="323232"/>
          <w:sz w:val="15"/>
        </w:rPr>
        <w:t xml:space="preserve">    Uses word boundaries on title, substring matching on description</w:t>
      </w:r>
    </w:p>
    <w:p>
      <w:pPr>
        <w:spacing w:before="0" w:after="0" w:line="180" w:lineRule="exact"/>
      </w:pPr>
      <w:r>
        <w:rPr>
          <w:rFonts w:ascii="Consolas" w:hAnsi="Consolas"/>
          <w:color w:val="323232"/>
          <w:sz w:val="15"/>
        </w:rPr>
        <w:t xml:space="preserve">    (Czech inflection handling — 'autoelektrikáře' matches 'autoelektrikář').</w:t>
      </w:r>
    </w:p>
    <w:p>
      <w:pPr>
        <w:spacing w:before="0" w:after="0" w:line="180" w:lineRule="exact"/>
      </w:pPr>
      <w:r>
        <w:rPr>
          <w:rFonts w:ascii="Consolas" w:hAnsi="Consolas"/>
          <w:color w:val="323232"/>
          <w:sz w:val="15"/>
        </w:rPr>
        <w:t xml:space="preserve">    Both sides are NFKD-normalized for diacritics.</w:t>
      </w:r>
    </w:p>
    <w:p>
      <w:pPr>
        <w:spacing w:before="0" w:after="0" w:line="180" w:lineRule="exact"/>
      </w:pPr>
      <w:r>
        <w:rPr>
          <w:rFonts w:ascii="Consolas" w:hAnsi="Consolas"/>
          <w:color w:val="323232"/>
          <w:sz w:val="15"/>
        </w:rPr>
        <w:t xml:space="preserve">    """</w:t>
      </w:r>
    </w:p>
    <w:p>
      <w:pPr>
        <w:spacing w:before="0" w:after="0" w:line="180" w:lineRule="exact"/>
      </w:pPr>
      <w:r>
        <w:rPr>
          <w:rFonts w:ascii="Consolas" w:hAnsi="Consolas"/>
          <w:color w:val="323232"/>
          <w:sz w:val="15"/>
        </w:rPr>
        <w:t xml:space="preserve">    if not exclude_terms:</w:t>
      </w:r>
    </w:p>
    <w:p>
      <w:pPr>
        <w:spacing w:before="0" w:after="0" w:line="180" w:lineRule="exact"/>
      </w:pPr>
      <w:r>
        <w:rPr>
          <w:rFonts w:ascii="Consolas" w:hAnsi="Consolas"/>
          <w:color w:val="323232"/>
          <w:sz w:val="15"/>
        </w:rPr>
        <w:t xml:space="preserve">        return False</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normalized_title = strip_diacritics(title.lower())</w:t>
      </w:r>
    </w:p>
    <w:p>
      <w:pPr>
        <w:spacing w:before="0" w:after="0" w:line="180" w:lineRule="exact"/>
      </w:pPr>
      <w:r>
        <w:rPr>
          <w:rFonts w:ascii="Consolas" w:hAnsi="Consolas"/>
          <w:color w:val="323232"/>
          <w:sz w:val="15"/>
        </w:rPr>
        <w:t xml:space="preserve">    normalized_desc = strip_diacritics(description.lower()) if description else ""</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for term in exclude_terms:</w:t>
      </w:r>
    </w:p>
    <w:p>
      <w:pPr>
        <w:spacing w:before="0" w:after="0" w:line="180" w:lineRule="exact"/>
      </w:pPr>
      <w:r>
        <w:rPr>
          <w:rFonts w:ascii="Consolas" w:hAnsi="Consolas"/>
          <w:color w:val="323232"/>
          <w:sz w:val="15"/>
        </w:rPr>
        <w:t xml:space="preserve">        t = strip_diacritics(term.strip().lower())</w:t>
      </w:r>
    </w:p>
    <w:p>
      <w:pPr>
        <w:spacing w:before="0" w:after="0" w:line="180" w:lineRule="exact"/>
      </w:pPr>
      <w:r>
        <w:rPr>
          <w:rFonts w:ascii="Consolas" w:hAnsi="Consolas"/>
          <w:color w:val="323232"/>
          <w:sz w:val="15"/>
        </w:rPr>
        <w:t xml:space="preserve">        if not t:</w:t>
      </w:r>
    </w:p>
    <w:p>
      <w:pPr>
        <w:spacing w:before="0" w:after="0" w:line="180" w:lineRule="exact"/>
      </w:pPr>
      <w:r>
        <w:rPr>
          <w:rFonts w:ascii="Consolas" w:hAnsi="Consolas"/>
          <w:color w:val="323232"/>
          <w:sz w:val="15"/>
        </w:rPr>
        <w:t xml:space="preserve">            continue</w:t>
      </w:r>
    </w:p>
    <w:p>
      <w:pPr>
        <w:spacing w:before="0" w:after="0" w:line="180" w:lineRule="exact"/>
      </w:pPr>
      <w:r>
        <w:rPr>
          <w:rFonts w:ascii="Consolas" w:hAnsi="Consolas"/>
          <w:color w:val="323232"/>
          <w:sz w:val="15"/>
        </w:rPr>
        <w:t xml:space="preserve">        if re.search(r"\b" + re.escape(t) + r"\b", normalized_title):</w:t>
      </w:r>
    </w:p>
    <w:p>
      <w:pPr>
        <w:spacing w:before="0" w:after="0" w:line="180" w:lineRule="exact"/>
      </w:pPr>
      <w:r>
        <w:rPr>
          <w:rFonts w:ascii="Consolas" w:hAnsi="Consolas"/>
          <w:color w:val="323232"/>
          <w:sz w:val="15"/>
        </w:rPr>
        <w:t xml:space="preserve">            return True</w:t>
      </w:r>
    </w:p>
    <w:p>
      <w:pPr>
        <w:spacing w:before="0" w:after="0" w:line="180" w:lineRule="exact"/>
      </w:pPr>
      <w:r>
        <w:rPr>
          <w:rFonts w:ascii="Consolas" w:hAnsi="Consolas"/>
          <w:color w:val="323232"/>
          <w:sz w:val="15"/>
        </w:rPr>
        <w:t xml:space="preserve">        if normalized_desc and t in normalized_desc:</w:t>
      </w:r>
    </w:p>
    <w:p>
      <w:pPr>
        <w:spacing w:before="0" w:after="0" w:line="180" w:lineRule="exact"/>
      </w:pPr>
      <w:r>
        <w:rPr>
          <w:rFonts w:ascii="Consolas" w:hAnsi="Consolas"/>
          <w:color w:val="323232"/>
          <w:sz w:val="15"/>
        </w:rPr>
        <w:t xml:space="preserve">            return True</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return False</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 Legacy compatibility ──────────────────────────────────────────────</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class Matcher:</w:t>
      </w:r>
    </w:p>
    <w:p>
      <w:pPr>
        <w:spacing w:before="0" w:after="0" w:line="180" w:lineRule="exact"/>
      </w:pPr>
      <w:r>
        <w:rPr>
          <w:rFonts w:ascii="Consolas" w:hAnsi="Consolas"/>
          <w:color w:val="323232"/>
          <w:sz w:val="15"/>
        </w:rPr>
        <w:t xml:space="preserve">    @staticmethod</w:t>
      </w:r>
    </w:p>
    <w:p>
      <w:pPr>
        <w:spacing w:before="0" w:after="0" w:line="180" w:lineRule="exact"/>
      </w:pPr>
      <w:r>
        <w:rPr>
          <w:rFonts w:ascii="Consolas" w:hAnsi="Consolas"/>
          <w:color w:val="323232"/>
          <w:sz w:val="15"/>
        </w:rPr>
        <w:t xml:space="preserve">    def match_keywords(</w:t>
      </w:r>
    </w:p>
    <w:p>
      <w:pPr>
        <w:spacing w:before="0" w:after="0" w:line="180" w:lineRule="exact"/>
      </w:pPr>
      <w:r>
        <w:rPr>
          <w:rFonts w:ascii="Consolas" w:hAnsi="Consolas"/>
          <w:color w:val="323232"/>
          <w:sz w:val="15"/>
        </w:rPr>
        <w:t xml:space="preserve">        title: str,</w:t>
      </w:r>
    </w:p>
    <w:p>
      <w:pPr>
        <w:spacing w:before="0" w:after="0" w:line="180" w:lineRule="exact"/>
      </w:pPr>
      <w:r>
        <w:rPr>
          <w:rFonts w:ascii="Consolas" w:hAnsi="Consolas"/>
          <w:color w:val="323232"/>
          <w:sz w:val="15"/>
        </w:rPr>
        <w:t xml:space="preserve">        query: str,</w:t>
      </w:r>
    </w:p>
    <w:p>
      <w:pPr>
        <w:spacing w:before="0" w:after="0" w:line="180" w:lineRule="exact"/>
      </w:pPr>
      <w:r>
        <w:rPr>
          <w:rFonts w:ascii="Consolas" w:hAnsi="Consolas"/>
          <w:color w:val="323232"/>
          <w:sz w:val="15"/>
        </w:rPr>
        <w:t xml:space="preserve">        description: str = "",</w:t>
      </w:r>
    </w:p>
    <w:p>
      <w:pPr>
        <w:spacing w:before="0" w:after="0" w:line="180" w:lineRule="exact"/>
      </w:pPr>
      <w:r>
        <w:rPr>
          <w:rFonts w:ascii="Consolas" w:hAnsi="Consolas"/>
          <w:color w:val="323232"/>
          <w:sz w:val="15"/>
        </w:rPr>
        <w:t xml:space="preserve">        exclude: str = "",</w:t>
      </w:r>
    </w:p>
    <w:p>
      <w:pPr>
        <w:spacing w:before="0" w:after="0" w:line="180" w:lineRule="exact"/>
      </w:pPr>
      <w:r>
        <w:rPr>
          <w:rFonts w:ascii="Consolas" w:hAnsi="Consolas"/>
          <w:color w:val="323232"/>
          <w:sz w:val="15"/>
        </w:rPr>
        <w:t xml:space="preserve">    ) -&gt; tuple[bool, str]:</w:t>
      </w:r>
    </w:p>
    <w:p>
      <w:pPr>
        <w:spacing w:before="0" w:after="0" w:line="180" w:lineRule="exact"/>
      </w:pPr>
      <w:r>
        <w:rPr>
          <w:rFonts w:ascii="Consolas" w:hAnsi="Consolas"/>
          <w:color w:val="323232"/>
          <w:sz w:val="15"/>
        </w:rPr>
        <w:t xml:space="preserve">        required_terms = [t.strip() for t in query.split("+") if t.strip()]</w:t>
      </w:r>
    </w:p>
    <w:p>
      <w:pPr>
        <w:spacing w:before="0" w:after="0" w:line="180" w:lineRule="exact"/>
      </w:pPr>
      <w:r>
        <w:rPr>
          <w:rFonts w:ascii="Consolas" w:hAnsi="Consolas"/>
          <w:color w:val="323232"/>
          <w:sz w:val="15"/>
        </w:rPr>
        <w:t xml:space="preserve">        if not required_terms:</w:t>
      </w:r>
    </w:p>
    <w:p>
      <w:pPr>
        <w:spacing w:before="0" w:after="0" w:line="180" w:lineRule="exact"/>
      </w:pPr>
      <w:r>
        <w:rPr>
          <w:rFonts w:ascii="Consolas" w:hAnsi="Consolas"/>
          <w:color w:val="323232"/>
          <w:sz w:val="15"/>
        </w:rPr>
        <w:t xml:space="preserve">            return False, ""</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title_lower = title.lower()</w:t>
      </w:r>
    </w:p>
    <w:p>
      <w:pPr>
        <w:spacing w:before="0" w:after="0" w:line="180" w:lineRule="exact"/>
      </w:pPr>
      <w:r>
        <w:rPr>
          <w:rFonts w:ascii="Consolas" w:hAnsi="Consolas"/>
          <w:color w:val="323232"/>
          <w:sz w:val="15"/>
        </w:rPr>
        <w:t xml:space="preserve">        for term in required_terms:</w:t>
      </w:r>
    </w:p>
    <w:p>
      <w:pPr>
        <w:spacing w:before="0" w:after="0" w:line="180" w:lineRule="exact"/>
      </w:pPr>
      <w:r>
        <w:rPr>
          <w:rFonts w:ascii="Consolas" w:hAnsi="Consolas"/>
          <w:color w:val="323232"/>
          <w:sz w:val="15"/>
        </w:rPr>
        <w:t xml:space="preserve">            pattern = r"\b" + re.escape(term.lower()) + r"\b"</w:t>
      </w:r>
    </w:p>
    <w:p>
      <w:pPr>
        <w:spacing w:before="0" w:after="0" w:line="180" w:lineRule="exact"/>
      </w:pPr>
      <w:r>
        <w:rPr>
          <w:rFonts w:ascii="Consolas" w:hAnsi="Consolas"/>
          <w:color w:val="323232"/>
          <w:sz w:val="15"/>
        </w:rPr>
        <w:t xml:space="preserve">            if not re.search(pattern, title_lower):</w:t>
      </w:r>
    </w:p>
    <w:p>
      <w:pPr>
        <w:spacing w:before="0" w:after="0" w:line="180" w:lineRule="exact"/>
      </w:pPr>
      <w:r>
        <w:rPr>
          <w:rFonts w:ascii="Consolas" w:hAnsi="Consolas"/>
          <w:color w:val="323232"/>
          <w:sz w:val="15"/>
        </w:rPr>
        <w:t xml:space="preserve">                return False, ""</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desc_lower = description.lower()</w:t>
      </w:r>
    </w:p>
    <w:p>
      <w:pPr>
        <w:spacing w:before="0" w:after="0" w:line="180" w:lineRule="exact"/>
      </w:pPr>
      <w:r>
        <w:rPr>
          <w:rFonts w:ascii="Consolas" w:hAnsi="Consolas"/>
          <w:color w:val="323232"/>
          <w:sz w:val="15"/>
        </w:rPr>
        <w:t xml:space="preserve">        for term in required_terms:</w:t>
      </w:r>
    </w:p>
    <w:p>
      <w:pPr>
        <w:spacing w:before="0" w:after="0" w:line="180" w:lineRule="exact"/>
      </w:pPr>
      <w:r>
        <w:rPr>
          <w:rFonts w:ascii="Consolas" w:hAnsi="Consolas"/>
          <w:color w:val="323232"/>
          <w:sz w:val="15"/>
        </w:rPr>
        <w:t xml:space="preserve">            if term.lower() in desc_lower:</w:t>
      </w:r>
    </w:p>
    <w:p>
      <w:pPr>
        <w:spacing w:before="0" w:after="0" w:line="180" w:lineRule="exact"/>
      </w:pPr>
      <w:r>
        <w:rPr>
          <w:rFonts w:ascii="Consolas" w:hAnsi="Consolas"/>
          <w:color w:val="323232"/>
          <w:sz w:val="15"/>
        </w:rPr>
        <w:t xml:space="preserve">                return True, query</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return True, query</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@staticmethod</w:t>
      </w:r>
    </w:p>
    <w:p>
      <w:pPr>
        <w:spacing w:before="0" w:after="0" w:line="180" w:lineRule="exact"/>
      </w:pPr>
      <w:r>
        <w:rPr>
          <w:rFonts w:ascii="Consolas" w:hAnsi="Consolas"/>
          <w:color w:val="323232"/>
          <w:sz w:val="15"/>
        </w:rPr>
        <w:t xml:space="preserve">    def has_exclude(title: str, exclude_pattern: str) -&gt; bool:</w:t>
      </w:r>
    </w:p>
    <w:p>
      <w:pPr>
        <w:spacing w:before="0" w:after="0" w:line="180" w:lineRule="exact"/>
      </w:pPr>
      <w:r>
        <w:rPr>
          <w:rFonts w:ascii="Consolas" w:hAnsi="Consolas"/>
          <w:color w:val="323232"/>
          <w:sz w:val="15"/>
        </w:rPr>
        <w:t xml:space="preserve">        if not exclude_pattern:</w:t>
      </w:r>
    </w:p>
    <w:p>
      <w:pPr>
        <w:spacing w:before="0" w:after="0" w:line="180" w:lineRule="exact"/>
      </w:pPr>
      <w:r>
        <w:rPr>
          <w:rFonts w:ascii="Consolas" w:hAnsi="Consolas"/>
          <w:color w:val="323232"/>
          <w:sz w:val="15"/>
        </w:rPr>
        <w:t xml:space="preserve">            return False</w:t>
      </w:r>
    </w:p>
    <w:p>
      <w:pPr>
        <w:spacing w:before="0" w:after="0" w:line="180" w:lineRule="exact"/>
      </w:pPr>
      <w:r>
        <w:rPr>
          <w:rFonts w:ascii="Consolas" w:hAnsi="Consolas"/>
          <w:color w:val="323232"/>
          <w:sz w:val="15"/>
        </w:rPr>
        <w:t xml:space="preserve">        title_normalized = strip_diacritics(title.lower())</w:t>
      </w:r>
    </w:p>
    <w:p>
      <w:pPr>
        <w:spacing w:before="0" w:after="0" w:line="180" w:lineRule="exact"/>
      </w:pPr>
      <w:r>
        <w:rPr>
          <w:rFonts w:ascii="Consolas" w:hAnsi="Consolas"/>
          <w:color w:val="323232"/>
          <w:sz w:val="15"/>
        </w:rPr>
        <w:t xml:space="preserve">        for term in exclude_pattern.split("|"):</w:t>
      </w:r>
    </w:p>
    <w:p>
      <w:pPr>
        <w:spacing w:before="0" w:after="0" w:line="180" w:lineRule="exact"/>
      </w:pPr>
      <w:r>
        <w:rPr>
          <w:rFonts w:ascii="Consolas" w:hAnsi="Consolas"/>
          <w:color w:val="323232"/>
          <w:sz w:val="15"/>
        </w:rPr>
        <w:t xml:space="preserve">            term = term.strip().lower()</w:t>
      </w:r>
    </w:p>
    <w:p>
      <w:pPr>
        <w:spacing w:before="0" w:after="0" w:line="180" w:lineRule="exact"/>
      </w:pPr>
      <w:r>
        <w:rPr>
          <w:rFonts w:ascii="Consolas" w:hAnsi="Consolas"/>
          <w:color w:val="323232"/>
          <w:sz w:val="15"/>
        </w:rPr>
        <w:t xml:space="preserve">            if not term:</w:t>
      </w:r>
    </w:p>
    <w:p>
      <w:pPr>
        <w:spacing w:before="0" w:after="0" w:line="180" w:lineRule="exact"/>
      </w:pPr>
      <w:r>
        <w:rPr>
          <w:rFonts w:ascii="Consolas" w:hAnsi="Consolas"/>
          <w:color w:val="323232"/>
          <w:sz w:val="15"/>
        </w:rPr>
        <w:t xml:space="preserve">                continue</w:t>
      </w:r>
    </w:p>
    <w:p>
      <w:pPr>
        <w:spacing w:before="0" w:after="0" w:line="180" w:lineRule="exact"/>
      </w:pPr>
      <w:r>
        <w:rPr>
          <w:rFonts w:ascii="Consolas" w:hAnsi="Consolas"/>
          <w:color w:val="323232"/>
          <w:sz w:val="15"/>
        </w:rPr>
        <w:t xml:space="preserve">            if re.search(r"\b" + re.escape(strip_diacritics(term)) + r"\b", title_normalized):</w:t>
      </w:r>
    </w:p>
    <w:p>
      <w:pPr>
        <w:spacing w:before="0" w:after="0" w:line="180" w:lineRule="exact"/>
      </w:pPr>
      <w:r>
        <w:rPr>
          <w:rFonts w:ascii="Consolas" w:hAnsi="Consolas"/>
          <w:color w:val="323232"/>
          <w:sz w:val="15"/>
        </w:rPr>
        <w:t xml:space="preserve">                return True</w:t>
      </w:r>
    </w:p>
    <w:p>
      <w:pPr>
        <w:spacing w:before="0" w:after="0" w:line="180" w:lineRule="exact"/>
      </w:pPr>
      <w:r>
        <w:rPr>
          <w:rFonts w:ascii="Consolas" w:hAnsi="Consolas"/>
          <w:color w:val="323232"/>
          <w:sz w:val="15"/>
        </w:rPr>
        <w:t xml:space="preserve">        return False</w:t>
      </w:r>
    </w:p>
    <w:p>
      <w:pPr>
        <w:spacing w:before="0" w:after="0" w:line="180" w:lineRule="exact"/>
      </w:pPr>
      <w:r>
        <w:rPr>
          <w:rFonts w:ascii="Consolas" w:hAnsi="Consolas"/>
          <w:color w:val="323232"/>
          <w:sz w:val="15"/>
        </w:rPr>
      </w:r>
    </w:p>
    <w:p>
      <w:pPr>
        <w:pStyle w:val="Heading3"/>
      </w:pPr>
      <w:r>
        <w:t>A.3 src/mcp_jobs/pipeline.py (SearchPipeline + filter chain)</w:t>
      </w:r>
    </w:p>
    <w:p>
      <w:pPr>
        <w:spacing w:before="0" w:after="0" w:line="180" w:lineRule="exact"/>
      </w:pPr>
      <w:r>
        <w:rPr>
          <w:rFonts w:ascii="Consolas" w:hAnsi="Consolas"/>
          <w:color w:val="323232"/>
          <w:sz w:val="15"/>
        </w:rPr>
        <w:t>from __future__ import annotations</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import logging</w:t>
      </w:r>
    </w:p>
    <w:p>
      <w:pPr>
        <w:spacing w:before="0" w:after="0" w:line="180" w:lineRule="exact"/>
      </w:pPr>
      <w:r>
        <w:rPr>
          <w:rFonts w:ascii="Consolas" w:hAnsi="Consolas"/>
          <w:color w:val="323232"/>
          <w:sz w:val="15"/>
        </w:rPr>
        <w:t>import re</w:t>
      </w:r>
    </w:p>
    <w:p>
      <w:pPr>
        <w:spacing w:before="0" w:after="0" w:line="180" w:lineRule="exact"/>
      </w:pPr>
      <w:r>
        <w:rPr>
          <w:rFonts w:ascii="Consolas" w:hAnsi="Consolas"/>
          <w:color w:val="323232"/>
          <w:sz w:val="15"/>
        </w:rPr>
        <w:t>from pathlib import Path</w:t>
      </w:r>
    </w:p>
    <w:p>
      <w:pPr>
        <w:spacing w:before="0" w:after="0" w:line="180" w:lineRule="exact"/>
      </w:pPr>
      <w:r>
        <w:rPr>
          <w:rFonts w:ascii="Consolas" w:hAnsi="Consolas"/>
          <w:color w:val="323232"/>
          <w:sz w:val="15"/>
        </w:rPr>
        <w:t>from typing import Optional</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from .config import UserConfig</w:t>
      </w:r>
    </w:p>
    <w:p>
      <w:pPr>
        <w:spacing w:before="0" w:after="0" w:line="180" w:lineRule="exact"/>
      </w:pPr>
      <w:r>
        <w:rPr>
          <w:rFonts w:ascii="Consolas" w:hAnsi="Consolas"/>
          <w:color w:val="323232"/>
          <w:sz w:val="15"/>
        </w:rPr>
        <w:t>from .matcher import has_exclude_terms, matches_ad</w:t>
      </w:r>
    </w:p>
    <w:p>
      <w:pPr>
        <w:spacing w:before="0" w:after="0" w:line="180" w:lineRule="exact"/>
      </w:pPr>
      <w:r>
        <w:rPr>
          <w:rFonts w:ascii="Consolas" w:hAnsi="Consolas"/>
          <w:color w:val="323232"/>
          <w:sz w:val="15"/>
        </w:rPr>
        <w:t>from .models import Ad</w:t>
      </w:r>
    </w:p>
    <w:p>
      <w:pPr>
        <w:spacing w:before="0" w:after="0" w:line="180" w:lineRule="exact"/>
      </w:pPr>
      <w:r>
        <w:rPr>
          <w:rFonts w:ascii="Consolas" w:hAnsi="Consolas"/>
          <w:color w:val="323232"/>
          <w:sz w:val="15"/>
        </w:rPr>
        <w:t>from .providers import REGISTRY</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logger = logging.getLogger(__name__)</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def _location_filter(ad: Ad, locations: list[str]) -&gt; bool:</w:t>
      </w:r>
    </w:p>
    <w:p>
      <w:pPr>
        <w:spacing w:before="0" w:after="0" w:line="180" w:lineRule="exact"/>
      </w:pPr>
      <w:r>
        <w:rPr>
          <w:rFonts w:ascii="Consolas" w:hAnsi="Consolas"/>
          <w:color w:val="323232"/>
          <w:sz w:val="15"/>
        </w:rPr>
        <w:t xml:space="preserve">    if not locations or not ad.location:</w:t>
      </w:r>
    </w:p>
    <w:p>
      <w:pPr>
        <w:spacing w:before="0" w:after="0" w:line="180" w:lineRule="exact"/>
      </w:pPr>
      <w:r>
        <w:rPr>
          <w:rFonts w:ascii="Consolas" w:hAnsi="Consolas"/>
          <w:color w:val="323232"/>
          <w:sz w:val="15"/>
        </w:rPr>
        <w:t xml:space="preserve">        return True</w:t>
      </w:r>
    </w:p>
    <w:p>
      <w:pPr>
        <w:spacing w:before="0" w:after="0" w:line="180" w:lineRule="exact"/>
      </w:pPr>
      <w:r>
        <w:rPr>
          <w:rFonts w:ascii="Consolas" w:hAnsi="Consolas"/>
          <w:color w:val="323232"/>
          <w:sz w:val="15"/>
        </w:rPr>
        <w:t xml:space="preserve">    ad_loc = ad.location.lower().strip()</w:t>
      </w:r>
    </w:p>
    <w:p>
      <w:pPr>
        <w:spacing w:before="0" w:after="0" w:line="180" w:lineRule="exact"/>
      </w:pPr>
      <w:r>
        <w:rPr>
          <w:rFonts w:ascii="Consolas" w:hAnsi="Consolas"/>
          <w:color w:val="323232"/>
          <w:sz w:val="15"/>
        </w:rPr>
        <w:t xml:space="preserve">    return any(loc.lower().strip() in ad_loc for loc in locations)</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_SALARY_NUM_RE = re.compile(r"\d{1,3}(?:[ \u00a0]\d{3})+|\d+")</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def _salary_filter(ad: Ad, min_salary: int) -&gt; bool:</w:t>
      </w:r>
    </w:p>
    <w:p>
      <w:pPr>
        <w:spacing w:before="0" w:after="0" w:line="180" w:lineRule="exact"/>
      </w:pPr>
      <w:r>
        <w:rPr>
          <w:rFonts w:ascii="Consolas" w:hAnsi="Consolas"/>
          <w:color w:val="323232"/>
          <w:sz w:val="15"/>
        </w:rPr>
        <w:t xml:space="preserve">    if min_salary &lt;= 0 or not ad.salary:</w:t>
      </w:r>
    </w:p>
    <w:p>
      <w:pPr>
        <w:spacing w:before="0" w:after="0" w:line="180" w:lineRule="exact"/>
      </w:pPr>
      <w:r>
        <w:rPr>
          <w:rFonts w:ascii="Consolas" w:hAnsi="Consolas"/>
          <w:color w:val="323232"/>
          <w:sz w:val="15"/>
        </w:rPr>
        <w:t xml:space="preserve">        return True</w:t>
      </w:r>
    </w:p>
    <w:p>
      <w:pPr>
        <w:spacing w:before="0" w:after="0" w:line="180" w:lineRule="exact"/>
      </w:pPr>
      <w:r>
        <w:rPr>
          <w:rFonts w:ascii="Consolas" w:hAnsi="Consolas"/>
          <w:color w:val="323232"/>
          <w:sz w:val="15"/>
        </w:rPr>
        <w:t xml:space="preserve">    raw_numbers = _SALARY_NUM_RE.findall(ad.salary)</w:t>
      </w:r>
    </w:p>
    <w:p>
      <w:pPr>
        <w:spacing w:before="0" w:after="0" w:line="180" w:lineRule="exact"/>
      </w:pPr>
      <w:r>
        <w:rPr>
          <w:rFonts w:ascii="Consolas" w:hAnsi="Consolas"/>
          <w:color w:val="323232"/>
          <w:sz w:val="15"/>
        </w:rPr>
        <w:t xml:space="preserve">    numbers = [int(n.replace(" ", "").replace("\u00a0", "")) for n in raw_numbers]</w:t>
      </w:r>
    </w:p>
    <w:p>
      <w:pPr>
        <w:spacing w:before="0" w:after="0" w:line="180" w:lineRule="exact"/>
      </w:pPr>
      <w:r>
        <w:rPr>
          <w:rFonts w:ascii="Consolas" w:hAnsi="Consolas"/>
          <w:color w:val="323232"/>
          <w:sz w:val="15"/>
        </w:rPr>
        <w:t xml:space="preserve">    if not numbers:</w:t>
      </w:r>
    </w:p>
    <w:p>
      <w:pPr>
        <w:spacing w:before="0" w:after="0" w:line="180" w:lineRule="exact"/>
      </w:pPr>
      <w:r>
        <w:rPr>
          <w:rFonts w:ascii="Consolas" w:hAnsi="Consolas"/>
          <w:color w:val="323232"/>
          <w:sz w:val="15"/>
        </w:rPr>
        <w:t xml:space="preserve">        return True</w:t>
      </w:r>
    </w:p>
    <w:p>
      <w:pPr>
        <w:spacing w:before="0" w:after="0" w:line="180" w:lineRule="exact"/>
      </w:pPr>
      <w:r>
        <w:rPr>
          <w:rFonts w:ascii="Consolas" w:hAnsi="Consolas"/>
          <w:color w:val="323232"/>
          <w:sz w:val="15"/>
        </w:rPr>
        <w:t xml:space="preserve">    return any(n &gt;= min_salary for n in numbers)</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def _dedup(ads: list[Ad]) -&gt; list[Ad]:</w:t>
      </w:r>
    </w:p>
    <w:p>
      <w:pPr>
        <w:spacing w:before="0" w:after="0" w:line="180" w:lineRule="exact"/>
      </w:pPr>
      <w:r>
        <w:rPr>
          <w:rFonts w:ascii="Consolas" w:hAnsi="Consolas"/>
          <w:color w:val="323232"/>
          <w:sz w:val="15"/>
        </w:rPr>
        <w:t xml:space="preserve">    seen_url: set[str] = set()</w:t>
      </w:r>
    </w:p>
    <w:p>
      <w:pPr>
        <w:spacing w:before="0" w:after="0" w:line="180" w:lineRule="exact"/>
      </w:pPr>
      <w:r>
        <w:rPr>
          <w:rFonts w:ascii="Consolas" w:hAnsi="Consolas"/>
          <w:color w:val="323232"/>
          <w:sz w:val="15"/>
        </w:rPr>
        <w:t xml:space="preserve">    seen_fuzzy: set[tuple[str, str]] = set()</w:t>
      </w:r>
    </w:p>
    <w:p>
      <w:pPr>
        <w:spacing w:before="0" w:after="0" w:line="180" w:lineRule="exact"/>
      </w:pPr>
      <w:r>
        <w:rPr>
          <w:rFonts w:ascii="Consolas" w:hAnsi="Consolas"/>
          <w:color w:val="323232"/>
          <w:sz w:val="15"/>
        </w:rPr>
        <w:t xml:space="preserve">    result: list[Ad] = []</w:t>
      </w:r>
    </w:p>
    <w:p>
      <w:pPr>
        <w:spacing w:before="0" w:after="0" w:line="180" w:lineRule="exact"/>
      </w:pPr>
      <w:r>
        <w:rPr>
          <w:rFonts w:ascii="Consolas" w:hAnsi="Consolas"/>
          <w:color w:val="323232"/>
          <w:sz w:val="15"/>
        </w:rPr>
        <w:t xml:space="preserve">    for ad in ads:</w:t>
      </w:r>
    </w:p>
    <w:p>
      <w:pPr>
        <w:spacing w:before="0" w:after="0" w:line="180" w:lineRule="exact"/>
      </w:pPr>
      <w:r>
        <w:rPr>
          <w:rFonts w:ascii="Consolas" w:hAnsi="Consolas"/>
          <w:color w:val="323232"/>
          <w:sz w:val="15"/>
        </w:rPr>
        <w:t xml:space="preserve">        url_key = ad.url</w:t>
      </w:r>
    </w:p>
    <w:p>
      <w:pPr>
        <w:spacing w:before="0" w:after="0" w:line="180" w:lineRule="exact"/>
      </w:pPr>
      <w:r>
        <w:rPr>
          <w:rFonts w:ascii="Consolas" w:hAnsi="Consolas"/>
          <w:color w:val="323232"/>
          <w:sz w:val="15"/>
        </w:rPr>
        <w:t xml:space="preserve">        fuzzy_key = (ad.title.lower().strip(), (ad.company or "").lower().strip())</w:t>
      </w:r>
    </w:p>
    <w:p>
      <w:pPr>
        <w:spacing w:before="0" w:after="0" w:line="180" w:lineRule="exact"/>
      </w:pPr>
      <w:r>
        <w:rPr>
          <w:rFonts w:ascii="Consolas" w:hAnsi="Consolas"/>
          <w:color w:val="323232"/>
          <w:sz w:val="15"/>
        </w:rPr>
        <w:t xml:space="preserve">        if url_key not in seen_url and fuzzy_key not in seen_fuzzy:</w:t>
      </w:r>
    </w:p>
    <w:p>
      <w:pPr>
        <w:spacing w:before="0" w:after="0" w:line="180" w:lineRule="exact"/>
      </w:pPr>
      <w:r>
        <w:rPr>
          <w:rFonts w:ascii="Consolas" w:hAnsi="Consolas"/>
          <w:color w:val="323232"/>
          <w:sz w:val="15"/>
        </w:rPr>
        <w:t xml:space="preserve">            seen_url.add(url_key)</w:t>
      </w:r>
    </w:p>
    <w:p>
      <w:pPr>
        <w:spacing w:before="0" w:after="0" w:line="180" w:lineRule="exact"/>
      </w:pPr>
      <w:r>
        <w:rPr>
          <w:rFonts w:ascii="Consolas" w:hAnsi="Consolas"/>
          <w:color w:val="323232"/>
          <w:sz w:val="15"/>
        </w:rPr>
        <w:t xml:space="preserve">            seen_fuzzy.add(fuzzy_key)</w:t>
      </w:r>
    </w:p>
    <w:p>
      <w:pPr>
        <w:spacing w:before="0" w:after="0" w:line="180" w:lineRule="exact"/>
      </w:pPr>
      <w:r>
        <w:rPr>
          <w:rFonts w:ascii="Consolas" w:hAnsi="Consolas"/>
          <w:color w:val="323232"/>
          <w:sz w:val="15"/>
        </w:rPr>
        <w:t xml:space="preserve">            result.append(ad)</w:t>
      </w:r>
    </w:p>
    <w:p>
      <w:pPr>
        <w:spacing w:before="0" w:after="0" w:line="180" w:lineRule="exact"/>
      </w:pPr>
      <w:r>
        <w:rPr>
          <w:rFonts w:ascii="Consolas" w:hAnsi="Consolas"/>
          <w:color w:val="323232"/>
          <w:sz w:val="15"/>
        </w:rPr>
        <w:t xml:space="preserve">    return result</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class SearchPipeline:</w:t>
      </w:r>
    </w:p>
    <w:p>
      <w:pPr>
        <w:spacing w:before="0" w:after="0" w:line="180" w:lineRule="exact"/>
      </w:pPr>
      <w:r>
        <w:rPr>
          <w:rFonts w:ascii="Consolas" w:hAnsi="Consolas"/>
          <w:color w:val="323232"/>
          <w:sz w:val="15"/>
        </w:rPr>
        <w:t xml:space="preserve">    def __init__(self, config: UserConfig):</w:t>
      </w:r>
    </w:p>
    <w:p>
      <w:pPr>
        <w:spacing w:before="0" w:after="0" w:line="180" w:lineRule="exact"/>
      </w:pPr>
      <w:r>
        <w:rPr>
          <w:rFonts w:ascii="Consolas" w:hAnsi="Consolas"/>
          <w:color w:val="323232"/>
          <w:sz w:val="15"/>
        </w:rPr>
        <w:t xml:space="preserve">        self.config = config</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def run(self) -&gt; dict[str, list[Ad]]:</w:t>
      </w:r>
    </w:p>
    <w:p>
      <w:pPr>
        <w:spacing w:before="0" w:after="0" w:line="180" w:lineRule="exact"/>
      </w:pPr>
      <w:r>
        <w:rPr>
          <w:rFonts w:ascii="Consolas" w:hAnsi="Consolas"/>
          <w:color w:val="323232"/>
          <w:sz w:val="15"/>
        </w:rPr>
        <w:t xml:space="preserve">        pool = self._scrape_all()</w:t>
      </w:r>
    </w:p>
    <w:p>
      <w:pPr>
        <w:spacing w:before="0" w:after="0" w:line="180" w:lineRule="exact"/>
      </w:pPr>
      <w:r>
        <w:rPr>
          <w:rFonts w:ascii="Consolas" w:hAnsi="Consolas"/>
          <w:color w:val="323232"/>
          <w:sz w:val="15"/>
        </w:rPr>
        <w:t xml:space="preserve">        results: dict[str, list[Ad]] = {}</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for name, qconf in self.config.queries.items():</w:t>
      </w:r>
    </w:p>
    <w:p>
      <w:pPr>
        <w:spacing w:before="0" w:after="0" w:line="180" w:lineRule="exact"/>
      </w:pPr>
      <w:r>
        <w:rPr>
          <w:rFonts w:ascii="Consolas" w:hAnsi="Consolas"/>
          <w:color w:val="323232"/>
          <w:sz w:val="15"/>
        </w:rPr>
        <w:t xml:space="preserve">            if not qconf.boolean:</w:t>
      </w:r>
    </w:p>
    <w:p>
      <w:pPr>
        <w:spacing w:before="0" w:after="0" w:line="180" w:lineRule="exact"/>
      </w:pPr>
      <w:r>
        <w:rPr>
          <w:rFonts w:ascii="Consolas" w:hAnsi="Consolas"/>
          <w:color w:val="323232"/>
          <w:sz w:val="15"/>
        </w:rPr>
        <w:t xml:space="preserve">                logger.warning("Query %r has empty boolean expression — skipping", name)</w:t>
      </w:r>
    </w:p>
    <w:p>
      <w:pPr>
        <w:spacing w:before="0" w:after="0" w:line="180" w:lineRule="exact"/>
      </w:pPr>
      <w:r>
        <w:rPr>
          <w:rFonts w:ascii="Consolas" w:hAnsi="Consolas"/>
          <w:color w:val="323232"/>
          <w:sz w:val="15"/>
        </w:rPr>
        <w:t xml:space="preserve">                continue</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filtered = []</w:t>
      </w:r>
    </w:p>
    <w:p>
      <w:pPr>
        <w:spacing w:before="0" w:after="0" w:line="180" w:lineRule="exact"/>
      </w:pPr>
      <w:r>
        <w:rPr>
          <w:rFonts w:ascii="Consolas" w:hAnsi="Consolas"/>
          <w:color w:val="323232"/>
          <w:sz w:val="15"/>
        </w:rPr>
        <w:t xml:space="preserve">            for ad in pool:</w:t>
      </w:r>
    </w:p>
    <w:p>
      <w:pPr>
        <w:spacing w:before="0" w:after="0" w:line="180" w:lineRule="exact"/>
      </w:pPr>
      <w:r>
        <w:rPr>
          <w:rFonts w:ascii="Consolas" w:hAnsi="Consolas"/>
          <w:color w:val="323232"/>
          <w:sz w:val="15"/>
        </w:rPr>
        <w:t xml:space="preserve">                if qconf.portals and ad.portal not in qconf.portals:</w:t>
      </w:r>
    </w:p>
    <w:p>
      <w:pPr>
        <w:spacing w:before="0" w:after="0" w:line="180" w:lineRule="exact"/>
      </w:pPr>
      <w:r>
        <w:rPr>
          <w:rFonts w:ascii="Consolas" w:hAnsi="Consolas"/>
          <w:color w:val="323232"/>
          <w:sz w:val="15"/>
        </w:rPr>
        <w:t xml:space="preserve">                    continue</w:t>
      </w:r>
    </w:p>
    <w:p>
      <w:pPr>
        <w:spacing w:before="0" w:after="0" w:line="180" w:lineRule="exact"/>
      </w:pPr>
      <w:r>
        <w:rPr>
          <w:rFonts w:ascii="Consolas" w:hAnsi="Consolas"/>
          <w:color w:val="323232"/>
          <w:sz w:val="15"/>
        </w:rPr>
        <w:t xml:space="preserve">                if not matches_ad(ad, qconf.boolean):</w:t>
      </w:r>
    </w:p>
    <w:p>
      <w:pPr>
        <w:spacing w:before="0" w:after="0" w:line="180" w:lineRule="exact"/>
      </w:pPr>
      <w:r>
        <w:rPr>
          <w:rFonts w:ascii="Consolas" w:hAnsi="Consolas"/>
          <w:color w:val="323232"/>
          <w:sz w:val="15"/>
        </w:rPr>
        <w:t xml:space="preserve">                    continue</w:t>
      </w:r>
    </w:p>
    <w:p>
      <w:pPr>
        <w:spacing w:before="0" w:after="0" w:line="180" w:lineRule="exact"/>
      </w:pPr>
      <w:r>
        <w:rPr>
          <w:rFonts w:ascii="Consolas" w:hAnsi="Consolas"/>
          <w:color w:val="323232"/>
          <w:sz w:val="15"/>
        </w:rPr>
        <w:t xml:space="preserve">                if has_exclude_terms(ad.title, qconf.exclude, description=ad.description or ""):</w:t>
      </w:r>
    </w:p>
    <w:p>
      <w:pPr>
        <w:spacing w:before="0" w:after="0" w:line="180" w:lineRule="exact"/>
      </w:pPr>
      <w:r>
        <w:rPr>
          <w:rFonts w:ascii="Consolas" w:hAnsi="Consolas"/>
          <w:color w:val="323232"/>
          <w:sz w:val="15"/>
        </w:rPr>
        <w:t xml:space="preserve">                    continue</w:t>
      </w:r>
    </w:p>
    <w:p>
      <w:pPr>
        <w:spacing w:before="0" w:after="0" w:line="180" w:lineRule="exact"/>
      </w:pPr>
      <w:r>
        <w:rPr>
          <w:rFonts w:ascii="Consolas" w:hAnsi="Consolas"/>
          <w:color w:val="323232"/>
          <w:sz w:val="15"/>
        </w:rPr>
        <w:t xml:space="preserve">                if not _location_filter(ad, qconf.locations):</w:t>
      </w:r>
    </w:p>
    <w:p>
      <w:pPr>
        <w:spacing w:before="0" w:after="0" w:line="180" w:lineRule="exact"/>
      </w:pPr>
      <w:r>
        <w:rPr>
          <w:rFonts w:ascii="Consolas" w:hAnsi="Consolas"/>
          <w:color w:val="323232"/>
          <w:sz w:val="15"/>
        </w:rPr>
        <w:t xml:space="preserve">                    continue</w:t>
      </w:r>
    </w:p>
    <w:p>
      <w:pPr>
        <w:spacing w:before="0" w:after="0" w:line="180" w:lineRule="exact"/>
      </w:pPr>
      <w:r>
        <w:rPr>
          <w:rFonts w:ascii="Consolas" w:hAnsi="Consolas"/>
          <w:color w:val="323232"/>
          <w:sz w:val="15"/>
        </w:rPr>
        <w:t xml:space="preserve">                if not _salary_filter(ad, qconf.min_salary):</w:t>
      </w:r>
    </w:p>
    <w:p>
      <w:pPr>
        <w:spacing w:before="0" w:after="0" w:line="180" w:lineRule="exact"/>
      </w:pPr>
      <w:r>
        <w:rPr>
          <w:rFonts w:ascii="Consolas" w:hAnsi="Consolas"/>
          <w:color w:val="323232"/>
          <w:sz w:val="15"/>
        </w:rPr>
        <w:t xml:space="preserve">                    continue</w:t>
      </w:r>
    </w:p>
    <w:p>
      <w:pPr>
        <w:spacing w:before="0" w:after="0" w:line="180" w:lineRule="exact"/>
      </w:pPr>
      <w:r>
        <w:rPr>
          <w:rFonts w:ascii="Consolas" w:hAnsi="Consolas"/>
          <w:color w:val="323232"/>
          <w:sz w:val="15"/>
        </w:rPr>
        <w:t xml:space="preserve">                filtered.append(ad)</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results[name] = filtered</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return results</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def _scrape_all(self) -&gt; list[Ad]:</w:t>
      </w:r>
    </w:p>
    <w:p>
      <w:pPr>
        <w:spacing w:before="0" w:after="0" w:line="180" w:lineRule="exact"/>
      </w:pPr>
      <w:r>
        <w:rPr>
          <w:rFonts w:ascii="Consolas" w:hAnsi="Consolas"/>
          <w:color w:val="323232"/>
          <w:sz w:val="15"/>
        </w:rPr>
        <w:t xml:space="preserve">        pool: list[Ad] = []</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for portal_name, pconf in self.config.portals.items():</w:t>
      </w:r>
    </w:p>
    <w:p>
      <w:pPr>
        <w:spacing w:before="0" w:after="0" w:line="180" w:lineRule="exact"/>
      </w:pPr>
      <w:r>
        <w:rPr>
          <w:rFonts w:ascii="Consolas" w:hAnsi="Consolas"/>
          <w:color w:val="323232"/>
          <w:sz w:val="15"/>
        </w:rPr>
        <w:t xml:space="preserve">            if not pconf.enabled:</w:t>
      </w:r>
    </w:p>
    <w:p>
      <w:pPr>
        <w:spacing w:before="0" w:after="0" w:line="180" w:lineRule="exact"/>
      </w:pPr>
      <w:r>
        <w:rPr>
          <w:rFonts w:ascii="Consolas" w:hAnsi="Consolas"/>
          <w:color w:val="323232"/>
          <w:sz w:val="15"/>
        </w:rPr>
        <w:t xml:space="preserve">                continue</w:t>
      </w:r>
    </w:p>
    <w:p>
      <w:pPr>
        <w:spacing w:before="0" w:after="0" w:line="180" w:lineRule="exact"/>
      </w:pPr>
      <w:r>
        <w:rPr>
          <w:rFonts w:ascii="Consolas" w:hAnsi="Consolas"/>
          <w:color w:val="323232"/>
          <w:sz w:val="15"/>
        </w:rPr>
        <w:t xml:space="preserve">            provider_cls = REGISTRY.get(portal_name)</w:t>
      </w:r>
    </w:p>
    <w:p>
      <w:pPr>
        <w:spacing w:before="0" w:after="0" w:line="180" w:lineRule="exact"/>
      </w:pPr>
      <w:r>
        <w:rPr>
          <w:rFonts w:ascii="Consolas" w:hAnsi="Consolas"/>
          <w:color w:val="323232"/>
          <w:sz w:val="15"/>
        </w:rPr>
        <w:t xml:space="preserve">            if not provider_cls:</w:t>
      </w:r>
    </w:p>
    <w:p>
      <w:pPr>
        <w:spacing w:before="0" w:after="0" w:line="180" w:lineRule="exact"/>
      </w:pPr>
      <w:r>
        <w:rPr>
          <w:rFonts w:ascii="Consolas" w:hAnsi="Consolas"/>
          <w:color w:val="323232"/>
          <w:sz w:val="15"/>
        </w:rPr>
        <w:t xml:space="preserve">                logger.warning(f"Unknown portal '{portal_name}', skipping")</w:t>
      </w:r>
    </w:p>
    <w:p>
      <w:pPr>
        <w:spacing w:before="0" w:after="0" w:line="180" w:lineRule="exact"/>
      </w:pPr>
      <w:r>
        <w:rPr>
          <w:rFonts w:ascii="Consolas" w:hAnsi="Consolas"/>
          <w:color w:val="323232"/>
          <w:sz w:val="15"/>
        </w:rPr>
        <w:t xml:space="preserve">                continue</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provider = provider_cls()</w:t>
      </w:r>
    </w:p>
    <w:p>
      <w:pPr>
        <w:spacing w:before="0" w:after="0" w:line="180" w:lineRule="exact"/>
      </w:pPr>
      <w:r>
        <w:rPr>
          <w:rFonts w:ascii="Consolas" w:hAnsi="Consolas"/>
          <w:color w:val="323232"/>
          <w:sz w:val="15"/>
        </w:rPr>
        <w:t xml:space="preserve">            for cat in pconf.categories:</w:t>
      </w:r>
    </w:p>
    <w:p>
      <w:pPr>
        <w:spacing w:before="0" w:after="0" w:line="180" w:lineRule="exact"/>
      </w:pPr>
      <w:r>
        <w:rPr>
          <w:rFonts w:ascii="Consolas" w:hAnsi="Consolas"/>
          <w:color w:val="323232"/>
          <w:sz w:val="15"/>
        </w:rPr>
        <w:t xml:space="preserve">                try:</w:t>
      </w:r>
    </w:p>
    <w:p>
      <w:pPr>
        <w:spacing w:before="0" w:after="0" w:line="180" w:lineRule="exact"/>
      </w:pPr>
      <w:r>
        <w:rPr>
          <w:rFonts w:ascii="Consolas" w:hAnsi="Consolas"/>
          <w:color w:val="323232"/>
          <w:sz w:val="15"/>
        </w:rPr>
        <w:t xml:space="preserve">                    ads = provider.scrape_all(cat.url, cat.pages, cat.params)</w:t>
      </w:r>
    </w:p>
    <w:p>
      <w:pPr>
        <w:spacing w:before="0" w:after="0" w:line="180" w:lineRule="exact"/>
      </w:pPr>
      <w:r>
        <w:rPr>
          <w:rFonts w:ascii="Consolas" w:hAnsi="Consolas"/>
          <w:color w:val="323232"/>
          <w:sz w:val="15"/>
        </w:rPr>
        <w:t xml:space="preserve">                    logger.info(f"  {portal_name}: {cat.url} -&gt; {len(ads)} ads")</w:t>
      </w:r>
    </w:p>
    <w:p>
      <w:pPr>
        <w:spacing w:before="0" w:after="0" w:line="180" w:lineRule="exact"/>
      </w:pPr>
      <w:r>
        <w:rPr>
          <w:rFonts w:ascii="Consolas" w:hAnsi="Consolas"/>
          <w:color w:val="323232"/>
          <w:sz w:val="15"/>
        </w:rPr>
        <w:t xml:space="preserve">                    pool.extend(ads)</w:t>
      </w:r>
    </w:p>
    <w:p>
      <w:pPr>
        <w:spacing w:before="0" w:after="0" w:line="180" w:lineRule="exact"/>
      </w:pPr>
      <w:r>
        <w:rPr>
          <w:rFonts w:ascii="Consolas" w:hAnsi="Consolas"/>
          <w:color w:val="323232"/>
          <w:sz w:val="15"/>
        </w:rPr>
        <w:t xml:space="preserve">                except Exception as e:</w:t>
      </w:r>
    </w:p>
    <w:p>
      <w:pPr>
        <w:spacing w:before="0" w:after="0" w:line="180" w:lineRule="exact"/>
      </w:pPr>
      <w:r>
        <w:rPr>
          <w:rFonts w:ascii="Consolas" w:hAnsi="Consolas"/>
          <w:color w:val="323232"/>
          <w:sz w:val="15"/>
        </w:rPr>
        <w:t xml:space="preserve">                    logger.error(f"  {portal_name}: {cat.url} -&gt; error: {e}")</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return _dedup(pool)</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@staticmethod</w:t>
      </w:r>
    </w:p>
    <w:p>
      <w:pPr>
        <w:spacing w:before="0" w:after="0" w:line="180" w:lineRule="exact"/>
      </w:pPr>
      <w:r>
        <w:rPr>
          <w:rFonts w:ascii="Consolas" w:hAnsi="Consolas"/>
          <w:color w:val="323232"/>
          <w:sz w:val="15"/>
        </w:rPr>
        <w:t xml:space="preserve">    def from_config(path: str | Path) -&gt; SearchPipeline:</w:t>
      </w:r>
    </w:p>
    <w:p>
      <w:pPr>
        <w:spacing w:before="0" w:after="0" w:line="180" w:lineRule="exact"/>
      </w:pPr>
      <w:r>
        <w:rPr>
          <w:rFonts w:ascii="Consolas" w:hAnsi="Consolas"/>
          <w:color w:val="323232"/>
          <w:sz w:val="15"/>
        </w:rPr>
        <w:t xml:space="preserve">        config = UserConfig.from_yaml(path)</w:t>
      </w:r>
    </w:p>
    <w:p>
      <w:pPr>
        <w:spacing w:before="0" w:after="0" w:line="180" w:lineRule="exact"/>
      </w:pPr>
      <w:r>
        <w:rPr>
          <w:rFonts w:ascii="Consolas" w:hAnsi="Consolas"/>
          <w:color w:val="323232"/>
          <w:sz w:val="15"/>
        </w:rPr>
        <w:t xml:space="preserve">        return SearchPipeline(config)</w:t>
      </w:r>
    </w:p>
    <w:p>
      <w:pPr>
        <w:spacing w:before="0" w:after="0" w:line="180" w:lineRule="exact"/>
      </w:pPr>
      <w:r>
        <w:rPr>
          <w:rFonts w:ascii="Consolas" w:hAnsi="Consolas"/>
          <w:color w:val="323232"/>
          <w:sz w:val="15"/>
        </w:rPr>
      </w:r>
    </w:p>
    <w:p>
      <w:pPr>
        <w:pStyle w:val="Heading3"/>
      </w:pPr>
      <w:r>
        <w:t>A.4 src/mcp_jobs/config.py (YAML -&gt; dataclass)</w:t>
      </w:r>
    </w:p>
    <w:p>
      <w:pPr>
        <w:spacing w:before="0" w:after="0" w:line="180" w:lineRule="exact"/>
      </w:pPr>
      <w:r>
        <w:rPr>
          <w:rFonts w:ascii="Consolas" w:hAnsi="Consolas"/>
          <w:color w:val="323232"/>
          <w:sz w:val="15"/>
        </w:rPr>
        <w:t>from __future__ import annotations</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from dataclasses import dataclass, field</w:t>
      </w:r>
    </w:p>
    <w:p>
      <w:pPr>
        <w:spacing w:before="0" w:after="0" w:line="180" w:lineRule="exact"/>
      </w:pPr>
      <w:r>
        <w:rPr>
          <w:rFonts w:ascii="Consolas" w:hAnsi="Consolas"/>
          <w:color w:val="323232"/>
          <w:sz w:val="15"/>
        </w:rPr>
        <w:t>from pathlib import Path</w:t>
      </w:r>
    </w:p>
    <w:p>
      <w:pPr>
        <w:spacing w:before="0" w:after="0" w:line="180" w:lineRule="exact"/>
      </w:pPr>
      <w:r>
        <w:rPr>
          <w:rFonts w:ascii="Consolas" w:hAnsi="Consolas"/>
          <w:color w:val="323232"/>
          <w:sz w:val="15"/>
        </w:rPr>
        <w:t>from typing import Optional</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import yaml</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@dataclass</w:t>
      </w:r>
    </w:p>
    <w:p>
      <w:pPr>
        <w:spacing w:before="0" w:after="0" w:line="180" w:lineRule="exact"/>
      </w:pPr>
      <w:r>
        <w:rPr>
          <w:rFonts w:ascii="Consolas" w:hAnsi="Consolas"/>
          <w:color w:val="323232"/>
          <w:sz w:val="15"/>
        </w:rPr>
        <w:t>class CategoryConfig:</w:t>
      </w:r>
    </w:p>
    <w:p>
      <w:pPr>
        <w:spacing w:before="0" w:after="0" w:line="180" w:lineRule="exact"/>
      </w:pPr>
      <w:r>
        <w:rPr>
          <w:rFonts w:ascii="Consolas" w:hAnsi="Consolas"/>
          <w:color w:val="323232"/>
          <w:sz w:val="15"/>
        </w:rPr>
        <w:t xml:space="preserve">    url: str</w:t>
      </w:r>
    </w:p>
    <w:p>
      <w:pPr>
        <w:spacing w:before="0" w:after="0" w:line="180" w:lineRule="exact"/>
      </w:pPr>
      <w:r>
        <w:rPr>
          <w:rFonts w:ascii="Consolas" w:hAnsi="Consolas"/>
          <w:color w:val="323232"/>
          <w:sz w:val="15"/>
        </w:rPr>
        <w:t xml:space="preserve">    pages: int = 5</w:t>
      </w:r>
    </w:p>
    <w:p>
      <w:pPr>
        <w:spacing w:before="0" w:after="0" w:line="180" w:lineRule="exact"/>
      </w:pPr>
      <w:r>
        <w:rPr>
          <w:rFonts w:ascii="Consolas" w:hAnsi="Consolas"/>
          <w:color w:val="323232"/>
          <w:sz w:val="15"/>
        </w:rPr>
        <w:t xml:space="preserve">    params: dict[str, str] = field(default_factory=dict)</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@dataclass</w:t>
      </w:r>
    </w:p>
    <w:p>
      <w:pPr>
        <w:spacing w:before="0" w:after="0" w:line="180" w:lineRule="exact"/>
      </w:pPr>
      <w:r>
        <w:rPr>
          <w:rFonts w:ascii="Consolas" w:hAnsi="Consolas"/>
          <w:color w:val="323232"/>
          <w:sz w:val="15"/>
        </w:rPr>
        <w:t>class PortalConfig:</w:t>
      </w:r>
    </w:p>
    <w:p>
      <w:pPr>
        <w:spacing w:before="0" w:after="0" w:line="180" w:lineRule="exact"/>
      </w:pPr>
      <w:r>
        <w:rPr>
          <w:rFonts w:ascii="Consolas" w:hAnsi="Consolas"/>
          <w:color w:val="323232"/>
          <w:sz w:val="15"/>
        </w:rPr>
        <w:t xml:space="preserve">    enabled: bool = True</w:t>
      </w:r>
    </w:p>
    <w:p>
      <w:pPr>
        <w:spacing w:before="0" w:after="0" w:line="180" w:lineRule="exact"/>
      </w:pPr>
      <w:r>
        <w:rPr>
          <w:rFonts w:ascii="Consolas" w:hAnsi="Consolas"/>
          <w:color w:val="323232"/>
          <w:sz w:val="15"/>
        </w:rPr>
        <w:t xml:space="preserve">    categories: list[CategoryConfig] = field(default_factory=list)</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@dataclass</w:t>
      </w:r>
    </w:p>
    <w:p>
      <w:pPr>
        <w:spacing w:before="0" w:after="0" w:line="180" w:lineRule="exact"/>
      </w:pPr>
      <w:r>
        <w:rPr>
          <w:rFonts w:ascii="Consolas" w:hAnsi="Consolas"/>
          <w:color w:val="323232"/>
          <w:sz w:val="15"/>
        </w:rPr>
        <w:t>class QueryConfig:</w:t>
      </w:r>
    </w:p>
    <w:p>
      <w:pPr>
        <w:spacing w:before="0" w:after="0" w:line="180" w:lineRule="exact"/>
      </w:pPr>
      <w:r>
        <w:rPr>
          <w:rFonts w:ascii="Consolas" w:hAnsi="Consolas"/>
          <w:color w:val="323232"/>
          <w:sz w:val="15"/>
        </w:rPr>
        <w:t xml:space="preserve">    boolean: str = ""</w:t>
      </w:r>
    </w:p>
    <w:p>
      <w:pPr>
        <w:spacing w:before="0" w:after="0" w:line="180" w:lineRule="exact"/>
      </w:pPr>
      <w:r>
        <w:rPr>
          <w:rFonts w:ascii="Consolas" w:hAnsi="Consolas"/>
          <w:color w:val="323232"/>
          <w:sz w:val="15"/>
        </w:rPr>
        <w:t xml:space="preserve">    min_salary: int = 0</w:t>
      </w:r>
    </w:p>
    <w:p>
      <w:pPr>
        <w:spacing w:before="0" w:after="0" w:line="180" w:lineRule="exact"/>
      </w:pPr>
      <w:r>
        <w:rPr>
          <w:rFonts w:ascii="Consolas" w:hAnsi="Consolas"/>
          <w:color w:val="323232"/>
          <w:sz w:val="15"/>
        </w:rPr>
        <w:t xml:space="preserve">    locations: list[str] = field(default_factory=list)</w:t>
      </w:r>
    </w:p>
    <w:p>
      <w:pPr>
        <w:spacing w:before="0" w:after="0" w:line="180" w:lineRule="exact"/>
      </w:pPr>
      <w:r>
        <w:rPr>
          <w:rFonts w:ascii="Consolas" w:hAnsi="Consolas"/>
          <w:color w:val="323232"/>
          <w:sz w:val="15"/>
        </w:rPr>
        <w:t xml:space="preserve">    portals: list[str] = field(default_factory=list)</w:t>
      </w:r>
    </w:p>
    <w:p>
      <w:pPr>
        <w:spacing w:before="0" w:after="0" w:line="180" w:lineRule="exact"/>
      </w:pPr>
      <w:r>
        <w:rPr>
          <w:rFonts w:ascii="Consolas" w:hAnsi="Consolas"/>
          <w:color w:val="323232"/>
          <w:sz w:val="15"/>
        </w:rPr>
        <w:t xml:space="preserve">    exclude: list[str] = field(default_factory=list)</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@dataclass</w:t>
      </w:r>
    </w:p>
    <w:p>
      <w:pPr>
        <w:spacing w:before="0" w:after="0" w:line="180" w:lineRule="exact"/>
      </w:pPr>
      <w:r>
        <w:rPr>
          <w:rFonts w:ascii="Consolas" w:hAnsi="Consolas"/>
          <w:color w:val="323232"/>
          <w:sz w:val="15"/>
        </w:rPr>
        <w:t>class UserConfig:</w:t>
      </w:r>
    </w:p>
    <w:p>
      <w:pPr>
        <w:spacing w:before="0" w:after="0" w:line="180" w:lineRule="exact"/>
      </w:pPr>
      <w:r>
        <w:rPr>
          <w:rFonts w:ascii="Consolas" w:hAnsi="Consolas"/>
          <w:color w:val="323232"/>
          <w:sz w:val="15"/>
        </w:rPr>
        <w:t xml:space="preserve">    user: str = "default"</w:t>
      </w:r>
    </w:p>
    <w:p>
      <w:pPr>
        <w:spacing w:before="0" w:after="0" w:line="180" w:lineRule="exact"/>
      </w:pPr>
      <w:r>
        <w:rPr>
          <w:rFonts w:ascii="Consolas" w:hAnsi="Consolas"/>
          <w:color w:val="323232"/>
          <w:sz w:val="15"/>
        </w:rPr>
        <w:t xml:space="preserve">    portals: dict[str, PortalConfig] = field(default_factory=dict)</w:t>
      </w:r>
    </w:p>
    <w:p>
      <w:pPr>
        <w:spacing w:before="0" w:after="0" w:line="180" w:lineRule="exact"/>
      </w:pPr>
      <w:r>
        <w:rPr>
          <w:rFonts w:ascii="Consolas" w:hAnsi="Consolas"/>
          <w:color w:val="323232"/>
          <w:sz w:val="15"/>
        </w:rPr>
        <w:t xml:space="preserve">    queries: dict[str, QueryConfig] = field(default_factory=dict)</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@classmethod</w:t>
      </w:r>
    </w:p>
    <w:p>
      <w:pPr>
        <w:spacing w:before="0" w:after="0" w:line="180" w:lineRule="exact"/>
      </w:pPr>
      <w:r>
        <w:rPr>
          <w:rFonts w:ascii="Consolas" w:hAnsi="Consolas"/>
          <w:color w:val="323232"/>
          <w:sz w:val="15"/>
        </w:rPr>
        <w:t xml:space="preserve">    def from_yaml(cls, path: str | Path) -&gt; UserConfig:</w:t>
      </w:r>
    </w:p>
    <w:p>
      <w:pPr>
        <w:spacing w:before="0" w:after="0" w:line="180" w:lineRule="exact"/>
      </w:pPr>
      <w:r>
        <w:rPr>
          <w:rFonts w:ascii="Consolas" w:hAnsi="Consolas"/>
          <w:color w:val="323232"/>
          <w:sz w:val="15"/>
        </w:rPr>
        <w:t xml:space="preserve">        path = Path(path)</w:t>
      </w:r>
    </w:p>
    <w:p>
      <w:pPr>
        <w:spacing w:before="0" w:after="0" w:line="180" w:lineRule="exact"/>
      </w:pPr>
      <w:r>
        <w:rPr>
          <w:rFonts w:ascii="Consolas" w:hAnsi="Consolas"/>
          <w:color w:val="323232"/>
          <w:sz w:val="15"/>
        </w:rPr>
        <w:t xml:space="preserve">        if not path.exists():</w:t>
      </w:r>
    </w:p>
    <w:p>
      <w:pPr>
        <w:spacing w:before="0" w:after="0" w:line="180" w:lineRule="exact"/>
      </w:pPr>
      <w:r>
        <w:rPr>
          <w:rFonts w:ascii="Consolas" w:hAnsi="Consolas"/>
          <w:color w:val="323232"/>
          <w:sz w:val="15"/>
        </w:rPr>
        <w:t xml:space="preserve">            raise FileNotFoundError(f"Config not found: {path}")</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with path.open("r", encoding="utf-8") as f:</w:t>
      </w:r>
    </w:p>
    <w:p>
      <w:pPr>
        <w:spacing w:before="0" w:after="0" w:line="180" w:lineRule="exact"/>
      </w:pPr>
      <w:r>
        <w:rPr>
          <w:rFonts w:ascii="Consolas" w:hAnsi="Consolas"/>
          <w:color w:val="323232"/>
          <w:sz w:val="15"/>
        </w:rPr>
        <w:t xml:space="preserve">            raw = yaml.safe_load(f)</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return cls._from_raw(raw)</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@classmethod</w:t>
      </w:r>
    </w:p>
    <w:p>
      <w:pPr>
        <w:spacing w:before="0" w:after="0" w:line="180" w:lineRule="exact"/>
      </w:pPr>
      <w:r>
        <w:rPr>
          <w:rFonts w:ascii="Consolas" w:hAnsi="Consolas"/>
          <w:color w:val="323232"/>
          <w:sz w:val="15"/>
        </w:rPr>
        <w:t xml:space="preserve">    def from_yaml_string(cls, yaml_content: str) -&gt; UserConfig:</w:t>
      </w:r>
    </w:p>
    <w:p>
      <w:pPr>
        <w:spacing w:before="0" w:after="0" w:line="180" w:lineRule="exact"/>
      </w:pPr>
      <w:r>
        <w:rPr>
          <w:rFonts w:ascii="Consolas" w:hAnsi="Consolas"/>
          <w:color w:val="323232"/>
          <w:sz w:val="15"/>
        </w:rPr>
        <w:t xml:space="preserve">        raw = yaml.safe_load(yaml_content)</w:t>
      </w:r>
    </w:p>
    <w:p>
      <w:pPr>
        <w:spacing w:before="0" w:after="0" w:line="180" w:lineRule="exact"/>
      </w:pPr>
      <w:r>
        <w:rPr>
          <w:rFonts w:ascii="Consolas" w:hAnsi="Consolas"/>
          <w:color w:val="323232"/>
          <w:sz w:val="15"/>
        </w:rPr>
        <w:t xml:space="preserve">        if not raw:</w:t>
      </w:r>
    </w:p>
    <w:p>
      <w:pPr>
        <w:spacing w:before="0" w:after="0" w:line="180" w:lineRule="exact"/>
      </w:pPr>
      <w:r>
        <w:rPr>
          <w:rFonts w:ascii="Consolas" w:hAnsi="Consolas"/>
          <w:color w:val="323232"/>
          <w:sz w:val="15"/>
        </w:rPr>
        <w:t xml:space="preserve">            raise ValueError("Empty YAML content")</w:t>
      </w:r>
    </w:p>
    <w:p>
      <w:pPr>
        <w:spacing w:before="0" w:after="0" w:line="180" w:lineRule="exact"/>
      </w:pPr>
      <w:r>
        <w:rPr>
          <w:rFonts w:ascii="Consolas" w:hAnsi="Consolas"/>
          <w:color w:val="323232"/>
          <w:sz w:val="15"/>
        </w:rPr>
        <w:t xml:space="preserve">        return cls._from_raw(raw)</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@classmethod</w:t>
      </w:r>
    </w:p>
    <w:p>
      <w:pPr>
        <w:spacing w:before="0" w:after="0" w:line="180" w:lineRule="exact"/>
      </w:pPr>
      <w:r>
        <w:rPr>
          <w:rFonts w:ascii="Consolas" w:hAnsi="Consolas"/>
          <w:color w:val="323232"/>
          <w:sz w:val="15"/>
        </w:rPr>
        <w:t xml:space="preserve">    def _from_raw(cls, raw: dict) -&gt; UserConfig:</w:t>
      </w:r>
    </w:p>
    <w:p>
      <w:pPr>
        <w:spacing w:before="0" w:after="0" w:line="180" w:lineRule="exact"/>
      </w:pPr>
      <w:r>
        <w:rPr>
          <w:rFonts w:ascii="Consolas" w:hAnsi="Consolas"/>
          <w:color w:val="323232"/>
          <w:sz w:val="15"/>
        </w:rPr>
        <w:t xml:space="preserve">        if not raw:</w:t>
      </w:r>
    </w:p>
    <w:p>
      <w:pPr>
        <w:spacing w:before="0" w:after="0" w:line="180" w:lineRule="exact"/>
      </w:pPr>
      <w:r>
        <w:rPr>
          <w:rFonts w:ascii="Consolas" w:hAnsi="Consolas"/>
          <w:color w:val="323232"/>
          <w:sz w:val="15"/>
        </w:rPr>
        <w:t xml:space="preserve">            raise ValueError("Empty config data")</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raw_portals = raw.get("portals", {})</w:t>
      </w:r>
    </w:p>
    <w:p>
      <w:pPr>
        <w:spacing w:before="0" w:after="0" w:line="180" w:lineRule="exact"/>
      </w:pPr>
      <w:r>
        <w:rPr>
          <w:rFonts w:ascii="Consolas" w:hAnsi="Consolas"/>
          <w:color w:val="323232"/>
          <w:sz w:val="15"/>
        </w:rPr>
        <w:t xml:space="preserve">        if not isinstance(raw_portals, dict):</w:t>
      </w:r>
    </w:p>
    <w:p>
      <w:pPr>
        <w:spacing w:before="0" w:after="0" w:line="180" w:lineRule="exact"/>
      </w:pPr>
      <w:r>
        <w:rPr>
          <w:rFonts w:ascii="Consolas" w:hAnsi="Consolas"/>
          <w:color w:val="323232"/>
          <w:sz w:val="15"/>
        </w:rPr>
        <w:t xml:space="preserve">            raise TypeError(</w:t>
      </w:r>
    </w:p>
    <w:p>
      <w:pPr>
        <w:spacing w:before="0" w:after="0" w:line="180" w:lineRule="exact"/>
      </w:pPr>
      <w:r>
        <w:rPr>
          <w:rFonts w:ascii="Consolas" w:hAnsi="Consolas"/>
          <w:color w:val="323232"/>
          <w:sz w:val="15"/>
        </w:rPr>
        <w:t xml:space="preserve">                f"'portals' must be a YAML mapping (dict), got {type(raw_portals).__name__}. "</w:t>
      </w:r>
    </w:p>
    <w:p>
      <w:pPr>
        <w:spacing w:before="0" w:after="0" w:line="180" w:lineRule="exact"/>
      </w:pPr>
      <w:r>
        <w:rPr>
          <w:rFonts w:ascii="Consolas" w:hAnsi="Consolas"/>
          <w:color w:val="323232"/>
          <w:sz w:val="15"/>
        </w:rPr>
        <w:t xml:space="preserve">                "Expected format:\n"</w:t>
      </w:r>
    </w:p>
    <w:p>
      <w:pPr>
        <w:spacing w:before="0" w:after="0" w:line="180" w:lineRule="exact"/>
      </w:pPr>
      <w:r>
        <w:rPr>
          <w:rFonts w:ascii="Consolas" w:hAnsi="Consolas"/>
          <w:color w:val="323232"/>
          <w:sz w:val="15"/>
        </w:rPr>
        <w:t xml:space="preserve">                "  portals:\n"</w:t>
      </w:r>
    </w:p>
    <w:p>
      <w:pPr>
        <w:spacing w:before="0" w:after="0" w:line="180" w:lineRule="exact"/>
      </w:pPr>
      <w:r>
        <w:rPr>
          <w:rFonts w:ascii="Consolas" w:hAnsi="Consolas"/>
          <w:color w:val="323232"/>
          <w:sz w:val="15"/>
        </w:rPr>
        <w:t xml:space="preserve">                "    portal_name:\n"</w:t>
      </w:r>
    </w:p>
    <w:p>
      <w:pPr>
        <w:spacing w:before="0" w:after="0" w:line="180" w:lineRule="exact"/>
      </w:pPr>
      <w:r>
        <w:rPr>
          <w:rFonts w:ascii="Consolas" w:hAnsi="Consolas"/>
          <w:color w:val="323232"/>
          <w:sz w:val="15"/>
        </w:rPr>
        <w:t xml:space="preserve">                "      enabled: true\n"</w:t>
      </w:r>
    </w:p>
    <w:p>
      <w:pPr>
        <w:spacing w:before="0" w:after="0" w:line="180" w:lineRule="exact"/>
      </w:pPr>
      <w:r>
        <w:rPr>
          <w:rFonts w:ascii="Consolas" w:hAnsi="Consolas"/>
          <w:color w:val="323232"/>
          <w:sz w:val="15"/>
        </w:rPr>
        <w:t xml:space="preserve">                "      categories:\n"</w:t>
      </w:r>
    </w:p>
    <w:p>
      <w:pPr>
        <w:spacing w:before="0" w:after="0" w:line="180" w:lineRule="exact"/>
      </w:pPr>
      <w:r>
        <w:rPr>
          <w:rFonts w:ascii="Consolas" w:hAnsi="Consolas"/>
          <w:color w:val="323232"/>
          <w:sz w:val="15"/>
        </w:rPr>
        <w:t xml:space="preserve">                "        - url: \"https://...\"\n"</w:t>
      </w:r>
    </w:p>
    <w:p>
      <w:pPr>
        <w:spacing w:before="0" w:after="0" w:line="180" w:lineRule="exact"/>
      </w:pPr>
      <w:r>
        <w:rPr>
          <w:rFonts w:ascii="Consolas" w:hAnsi="Consolas"/>
          <w:color w:val="323232"/>
          <w:sz w:val="15"/>
        </w:rPr>
        <w:t xml:space="preserve">                "          pages: 5"</w:t>
      </w:r>
    </w:p>
    <w:p>
      <w:pPr>
        <w:spacing w:before="0" w:after="0" w:line="180" w:lineRule="exact"/>
      </w:pPr>
      <w:r>
        <w:rPr>
          <w:rFonts w:ascii="Consolas" w:hAnsi="Consolas"/>
          <w:color w:val="323232"/>
          <w:sz w:val="15"/>
        </w:rPr>
        <w:t xml:space="preserve">            )</w:t>
      </w:r>
    </w:p>
    <w:p>
      <w:pPr>
        <w:spacing w:before="0" w:after="0" w:line="180" w:lineRule="exact"/>
      </w:pPr>
      <w:r>
        <w:rPr>
          <w:rFonts w:ascii="Consolas" w:hAnsi="Consolas"/>
          <w:color w:val="323232"/>
          <w:sz w:val="15"/>
        </w:rPr>
        <w:t xml:space="preserve">        portals = {}</w:t>
      </w:r>
    </w:p>
    <w:p>
      <w:pPr>
        <w:spacing w:before="0" w:after="0" w:line="180" w:lineRule="exact"/>
      </w:pPr>
      <w:r>
        <w:rPr>
          <w:rFonts w:ascii="Consolas" w:hAnsi="Consolas"/>
          <w:color w:val="323232"/>
          <w:sz w:val="15"/>
        </w:rPr>
        <w:t xml:space="preserve">        for name, pdata in raw_portals.items():</w:t>
      </w:r>
    </w:p>
    <w:p>
      <w:pPr>
        <w:spacing w:before="0" w:after="0" w:line="180" w:lineRule="exact"/>
      </w:pPr>
      <w:r>
        <w:rPr>
          <w:rFonts w:ascii="Consolas" w:hAnsi="Consolas"/>
          <w:color w:val="323232"/>
          <w:sz w:val="15"/>
        </w:rPr>
        <w:t xml:space="preserve">            cats = [CategoryConfig(**c) for c in pdata.get("categories", [])]</w:t>
      </w:r>
    </w:p>
    <w:p>
      <w:pPr>
        <w:spacing w:before="0" w:after="0" w:line="180" w:lineRule="exact"/>
      </w:pPr>
      <w:r>
        <w:rPr>
          <w:rFonts w:ascii="Consolas" w:hAnsi="Consolas"/>
          <w:color w:val="323232"/>
          <w:sz w:val="15"/>
        </w:rPr>
        <w:t xml:space="preserve">            portals[name] = PortalConfig(</w:t>
      </w:r>
    </w:p>
    <w:p>
      <w:pPr>
        <w:spacing w:before="0" w:after="0" w:line="180" w:lineRule="exact"/>
      </w:pPr>
      <w:r>
        <w:rPr>
          <w:rFonts w:ascii="Consolas" w:hAnsi="Consolas"/>
          <w:color w:val="323232"/>
          <w:sz w:val="15"/>
        </w:rPr>
        <w:t xml:space="preserve">                enabled=pdata.get("enabled", True),</w:t>
      </w:r>
    </w:p>
    <w:p>
      <w:pPr>
        <w:spacing w:before="0" w:after="0" w:line="180" w:lineRule="exact"/>
      </w:pPr>
      <w:r>
        <w:rPr>
          <w:rFonts w:ascii="Consolas" w:hAnsi="Consolas"/>
          <w:color w:val="323232"/>
          <w:sz w:val="15"/>
        </w:rPr>
        <w:t xml:space="preserve">                categories=cats,</w:t>
      </w:r>
    </w:p>
    <w:p>
      <w:pPr>
        <w:spacing w:before="0" w:after="0" w:line="180" w:lineRule="exact"/>
      </w:pPr>
      <w:r>
        <w:rPr>
          <w:rFonts w:ascii="Consolas" w:hAnsi="Consolas"/>
          <w:color w:val="323232"/>
          <w:sz w:val="15"/>
        </w:rPr>
        <w:t xml:space="preserve">            )</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raw_queries = raw.get("queries", {})</w:t>
      </w:r>
    </w:p>
    <w:p>
      <w:pPr>
        <w:spacing w:before="0" w:after="0" w:line="180" w:lineRule="exact"/>
      </w:pPr>
      <w:r>
        <w:rPr>
          <w:rFonts w:ascii="Consolas" w:hAnsi="Consolas"/>
          <w:color w:val="323232"/>
          <w:sz w:val="15"/>
        </w:rPr>
        <w:t xml:space="preserve">        if not isinstance(raw_queries, dict):</w:t>
      </w:r>
    </w:p>
    <w:p>
      <w:pPr>
        <w:spacing w:before="0" w:after="0" w:line="180" w:lineRule="exact"/>
      </w:pPr>
      <w:r>
        <w:rPr>
          <w:rFonts w:ascii="Consolas" w:hAnsi="Consolas"/>
          <w:color w:val="323232"/>
          <w:sz w:val="15"/>
        </w:rPr>
        <w:t xml:space="preserve">            raise TypeError(</w:t>
      </w:r>
    </w:p>
    <w:p>
      <w:pPr>
        <w:spacing w:before="0" w:after="0" w:line="180" w:lineRule="exact"/>
      </w:pPr>
      <w:r>
        <w:rPr>
          <w:rFonts w:ascii="Consolas" w:hAnsi="Consolas"/>
          <w:color w:val="323232"/>
          <w:sz w:val="15"/>
        </w:rPr>
        <w:t xml:space="preserve">                f"'queries' must be a YAML mapping (dict), got {type(raw_queries).__name__}. "</w:t>
      </w:r>
    </w:p>
    <w:p>
      <w:pPr>
        <w:spacing w:before="0" w:after="0" w:line="180" w:lineRule="exact"/>
      </w:pPr>
      <w:r>
        <w:rPr>
          <w:rFonts w:ascii="Consolas" w:hAnsi="Consolas"/>
          <w:color w:val="323232"/>
          <w:sz w:val="15"/>
        </w:rPr>
        <w:t xml:space="preserve">                "Expected format:\n"</w:t>
      </w:r>
    </w:p>
    <w:p>
      <w:pPr>
        <w:spacing w:before="0" w:after="0" w:line="180" w:lineRule="exact"/>
      </w:pPr>
      <w:r>
        <w:rPr>
          <w:rFonts w:ascii="Consolas" w:hAnsi="Consolas"/>
          <w:color w:val="323232"/>
          <w:sz w:val="15"/>
        </w:rPr>
        <w:t xml:space="preserve">                "  queries:\n"</w:t>
      </w:r>
    </w:p>
    <w:p>
      <w:pPr>
        <w:spacing w:before="0" w:after="0" w:line="180" w:lineRule="exact"/>
      </w:pPr>
      <w:r>
        <w:rPr>
          <w:rFonts w:ascii="Consolas" w:hAnsi="Consolas"/>
          <w:color w:val="323232"/>
          <w:sz w:val="15"/>
        </w:rPr>
        <w:t xml:space="preserve">                "    query_name:\n"</w:t>
      </w:r>
    </w:p>
    <w:p>
      <w:pPr>
        <w:spacing w:before="0" w:after="0" w:line="180" w:lineRule="exact"/>
      </w:pPr>
      <w:r>
        <w:rPr>
          <w:rFonts w:ascii="Consolas" w:hAnsi="Consolas"/>
          <w:color w:val="323232"/>
          <w:sz w:val="15"/>
        </w:rPr>
        <w:t xml:space="preserve">                "      boolean: \"(python AND developer) NOT senior\"\n"</w:t>
      </w:r>
    </w:p>
    <w:p>
      <w:pPr>
        <w:spacing w:before="0" w:after="0" w:line="180" w:lineRule="exact"/>
      </w:pPr>
      <w:r>
        <w:rPr>
          <w:rFonts w:ascii="Consolas" w:hAnsi="Consolas"/>
          <w:color w:val="323232"/>
          <w:sz w:val="15"/>
        </w:rPr>
        <w:t xml:space="preserve">                "      exclude: [\"agentura\"]\n"</w:t>
      </w:r>
    </w:p>
    <w:p>
      <w:pPr>
        <w:spacing w:before="0" w:after="0" w:line="180" w:lineRule="exact"/>
      </w:pPr>
      <w:r>
        <w:rPr>
          <w:rFonts w:ascii="Consolas" w:hAnsi="Consolas"/>
          <w:color w:val="323232"/>
          <w:sz w:val="15"/>
        </w:rPr>
        <w:t xml:space="preserve">                "      portals: [\"jobs\", \"pracecz\"]"</w:t>
      </w:r>
    </w:p>
    <w:p>
      <w:pPr>
        <w:spacing w:before="0" w:after="0" w:line="180" w:lineRule="exact"/>
      </w:pPr>
      <w:r>
        <w:rPr>
          <w:rFonts w:ascii="Consolas" w:hAnsi="Consolas"/>
          <w:color w:val="323232"/>
          <w:sz w:val="15"/>
        </w:rPr>
        <w:t xml:space="preserve">            )</w:t>
      </w:r>
    </w:p>
    <w:p>
      <w:pPr>
        <w:spacing w:before="0" w:after="0" w:line="180" w:lineRule="exact"/>
      </w:pPr>
      <w:r>
        <w:rPr>
          <w:rFonts w:ascii="Consolas" w:hAnsi="Consolas"/>
          <w:color w:val="323232"/>
          <w:sz w:val="15"/>
        </w:rPr>
        <w:t xml:space="preserve">        queries = {}</w:t>
      </w:r>
    </w:p>
    <w:p>
      <w:pPr>
        <w:spacing w:before="0" w:after="0" w:line="180" w:lineRule="exact"/>
      </w:pPr>
      <w:r>
        <w:rPr>
          <w:rFonts w:ascii="Consolas" w:hAnsi="Consolas"/>
          <w:color w:val="323232"/>
          <w:sz w:val="15"/>
        </w:rPr>
        <w:t xml:space="preserve">        for name, qdata in raw_queries.items():</w:t>
      </w:r>
    </w:p>
    <w:p>
      <w:pPr>
        <w:spacing w:before="0" w:after="0" w:line="180" w:lineRule="exact"/>
      </w:pPr>
      <w:r>
        <w:rPr>
          <w:rFonts w:ascii="Consolas" w:hAnsi="Consolas"/>
          <w:color w:val="323232"/>
          <w:sz w:val="15"/>
        </w:rPr>
        <w:t xml:space="preserve">            queries[name] = QueryConfig(**qdata)</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return cls(</w:t>
      </w:r>
    </w:p>
    <w:p>
      <w:pPr>
        <w:spacing w:before="0" w:after="0" w:line="180" w:lineRule="exact"/>
      </w:pPr>
      <w:r>
        <w:rPr>
          <w:rFonts w:ascii="Consolas" w:hAnsi="Consolas"/>
          <w:color w:val="323232"/>
          <w:sz w:val="15"/>
        </w:rPr>
        <w:t xml:space="preserve">            user=raw.get("user", "default"),</w:t>
      </w:r>
    </w:p>
    <w:p>
      <w:pPr>
        <w:spacing w:before="0" w:after="0" w:line="180" w:lineRule="exact"/>
      </w:pPr>
      <w:r>
        <w:rPr>
          <w:rFonts w:ascii="Consolas" w:hAnsi="Consolas"/>
          <w:color w:val="323232"/>
          <w:sz w:val="15"/>
        </w:rPr>
        <w:t xml:space="preserve">            portals=portals,</w:t>
      </w:r>
    </w:p>
    <w:p>
      <w:pPr>
        <w:spacing w:before="0" w:after="0" w:line="180" w:lineRule="exact"/>
      </w:pPr>
      <w:r>
        <w:rPr>
          <w:rFonts w:ascii="Consolas" w:hAnsi="Consolas"/>
          <w:color w:val="323232"/>
          <w:sz w:val="15"/>
        </w:rPr>
        <w:t xml:space="preserve">            queries=queries,</w:t>
      </w:r>
    </w:p>
    <w:p>
      <w:pPr>
        <w:spacing w:before="0" w:after="0" w:line="180" w:lineRule="exact"/>
      </w:pPr>
      <w:r>
        <w:rPr>
          <w:rFonts w:ascii="Consolas" w:hAnsi="Consolas"/>
          <w:color w:val="323232"/>
          <w:sz w:val="15"/>
        </w:rPr>
        <w:t xml:space="preserve">        )</w:t>
      </w:r>
    </w:p>
    <w:p>
      <w:pPr>
        <w:spacing w:before="0" w:after="0" w:line="180" w:lineRule="exact"/>
      </w:pPr>
      <w:r>
        <w:rPr>
          <w:rFonts w:ascii="Consolas" w:hAnsi="Consolas"/>
          <w:color w:val="323232"/>
          <w:sz w:val="15"/>
        </w:rPr>
      </w:r>
    </w:p>
    <w:p>
      <w:pPr>
        <w:pStyle w:val="Heading3"/>
      </w:pPr>
      <w:r>
        <w:t>A.5 src/mcp_jobs/models.py (Ad dataclass)</w:t>
      </w:r>
    </w:p>
    <w:p>
      <w:pPr>
        <w:spacing w:before="0" w:after="0" w:line="180" w:lineRule="exact"/>
      </w:pPr>
      <w:r>
        <w:rPr>
          <w:rFonts w:ascii="Consolas" w:hAnsi="Consolas"/>
          <w:color w:val="323232"/>
          <w:sz w:val="15"/>
        </w:rPr>
        <w:t>from __future__ import annotations</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from dataclasses import dataclass, field</w:t>
      </w:r>
    </w:p>
    <w:p>
      <w:pPr>
        <w:spacing w:before="0" w:after="0" w:line="180" w:lineRule="exact"/>
      </w:pPr>
      <w:r>
        <w:rPr>
          <w:rFonts w:ascii="Consolas" w:hAnsi="Consolas"/>
          <w:color w:val="323232"/>
          <w:sz w:val="15"/>
        </w:rPr>
        <w:t>from datetime import datetime, timezone</w:t>
      </w:r>
    </w:p>
    <w:p>
      <w:pPr>
        <w:spacing w:before="0" w:after="0" w:line="180" w:lineRule="exact"/>
      </w:pPr>
      <w:r>
        <w:rPr>
          <w:rFonts w:ascii="Consolas" w:hAnsi="Consolas"/>
          <w:color w:val="323232"/>
          <w:sz w:val="15"/>
        </w:rPr>
        <w:t>from typing import Optional</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from .utils import strip_emoji</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@dataclass</w:t>
      </w:r>
    </w:p>
    <w:p>
      <w:pPr>
        <w:spacing w:before="0" w:after="0" w:line="180" w:lineRule="exact"/>
      </w:pPr>
      <w:r>
        <w:rPr>
          <w:rFonts w:ascii="Consolas" w:hAnsi="Consolas"/>
          <w:color w:val="323232"/>
          <w:sz w:val="15"/>
        </w:rPr>
        <w:t>class Ad:</w:t>
      </w:r>
    </w:p>
    <w:p>
      <w:pPr>
        <w:spacing w:before="0" w:after="0" w:line="180" w:lineRule="exact"/>
      </w:pPr>
      <w:r>
        <w:rPr>
          <w:rFonts w:ascii="Consolas" w:hAnsi="Consolas"/>
          <w:color w:val="323232"/>
          <w:sz w:val="15"/>
        </w:rPr>
        <w:t xml:space="preserve">    title: str</w:t>
      </w:r>
    </w:p>
    <w:p>
      <w:pPr>
        <w:spacing w:before="0" w:after="0" w:line="180" w:lineRule="exact"/>
      </w:pPr>
      <w:r>
        <w:rPr>
          <w:rFonts w:ascii="Consolas" w:hAnsi="Consolas"/>
          <w:color w:val="323232"/>
          <w:sz w:val="15"/>
        </w:rPr>
        <w:t xml:space="preserve">    url: str</w:t>
      </w:r>
    </w:p>
    <w:p>
      <w:pPr>
        <w:spacing w:before="0" w:after="0" w:line="180" w:lineRule="exact"/>
      </w:pPr>
      <w:r>
        <w:rPr>
          <w:rFonts w:ascii="Consolas" w:hAnsi="Consolas"/>
          <w:color w:val="323232"/>
          <w:sz w:val="15"/>
        </w:rPr>
        <w:t xml:space="preserve">    portal: str</w:t>
      </w:r>
    </w:p>
    <w:p>
      <w:pPr>
        <w:spacing w:before="0" w:after="0" w:line="180" w:lineRule="exact"/>
      </w:pPr>
      <w:r>
        <w:rPr>
          <w:rFonts w:ascii="Consolas" w:hAnsi="Consolas"/>
          <w:color w:val="323232"/>
          <w:sz w:val="15"/>
        </w:rPr>
        <w:t xml:space="preserve">    date: Optional[str] = None</w:t>
      </w:r>
    </w:p>
    <w:p>
      <w:pPr>
        <w:spacing w:before="0" w:after="0" w:line="180" w:lineRule="exact"/>
      </w:pPr>
      <w:r>
        <w:rPr>
          <w:rFonts w:ascii="Consolas" w:hAnsi="Consolas"/>
          <w:color w:val="323232"/>
          <w:sz w:val="15"/>
        </w:rPr>
        <w:t xml:space="preserve">    company: Optional[str] = None</w:t>
      </w:r>
    </w:p>
    <w:p>
      <w:pPr>
        <w:spacing w:before="0" w:after="0" w:line="180" w:lineRule="exact"/>
      </w:pPr>
      <w:r>
        <w:rPr>
          <w:rFonts w:ascii="Consolas" w:hAnsi="Consolas"/>
          <w:color w:val="323232"/>
          <w:sz w:val="15"/>
        </w:rPr>
        <w:t xml:space="preserve">    location: Optional[str] = None</w:t>
      </w:r>
    </w:p>
    <w:p>
      <w:pPr>
        <w:spacing w:before="0" w:after="0" w:line="180" w:lineRule="exact"/>
      </w:pPr>
      <w:r>
        <w:rPr>
          <w:rFonts w:ascii="Consolas" w:hAnsi="Consolas"/>
          <w:color w:val="323232"/>
          <w:sz w:val="15"/>
        </w:rPr>
        <w:t xml:space="preserve">    salary: Optional[str] = None</w:t>
      </w:r>
    </w:p>
    <w:p>
      <w:pPr>
        <w:spacing w:before="0" w:after="0" w:line="180" w:lineRule="exact"/>
      </w:pPr>
      <w:r>
        <w:rPr>
          <w:rFonts w:ascii="Consolas" w:hAnsi="Consolas"/>
          <w:color w:val="323232"/>
          <w:sz w:val="15"/>
        </w:rPr>
        <w:t xml:space="preserve">    price: Optional[str] = None</w:t>
      </w:r>
    </w:p>
    <w:p>
      <w:pPr>
        <w:spacing w:before="0" w:after="0" w:line="180" w:lineRule="exact"/>
      </w:pPr>
      <w:r>
        <w:rPr>
          <w:rFonts w:ascii="Consolas" w:hAnsi="Consolas"/>
          <w:color w:val="323232"/>
          <w:sz w:val="15"/>
        </w:rPr>
        <w:t xml:space="preserve">    description: Optional[str] = None</w:t>
      </w:r>
    </w:p>
    <w:p>
      <w:pPr>
        <w:spacing w:before="0" w:after="0" w:line="180" w:lineRule="exact"/>
      </w:pPr>
      <w:r>
        <w:rPr>
          <w:rFonts w:ascii="Consolas" w:hAnsi="Consolas"/>
          <w:color w:val="323232"/>
          <w:sz w:val="15"/>
        </w:rPr>
        <w:t xml:space="preserve">    category_name: Optional[str] = None</w:t>
      </w:r>
    </w:p>
    <w:p>
      <w:pPr>
        <w:spacing w:before="0" w:after="0" w:line="180" w:lineRule="exact"/>
      </w:pPr>
      <w:r>
        <w:rPr>
          <w:rFonts w:ascii="Consolas" w:hAnsi="Consolas"/>
          <w:color w:val="323232"/>
          <w:sz w:val="15"/>
        </w:rPr>
        <w:t xml:space="preserve">    matched_keyword: str = ""</w:t>
      </w:r>
    </w:p>
    <w:p>
      <w:pPr>
        <w:spacing w:before="0" w:after="0" w:line="180" w:lineRule="exact"/>
      </w:pPr>
      <w:r>
        <w:rPr>
          <w:rFonts w:ascii="Consolas" w:hAnsi="Consolas"/>
          <w:color w:val="323232"/>
          <w:sz w:val="15"/>
        </w:rPr>
        <w:t xml:space="preserve">    scraped_at: str = field(default_factory=lambda: datetime.now(timezone.utc).isoformat())</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def to_dict(self) -&gt; dict:</w:t>
      </w:r>
    </w:p>
    <w:p>
      <w:pPr>
        <w:spacing w:before="0" w:after="0" w:line="180" w:lineRule="exact"/>
      </w:pPr>
      <w:r>
        <w:rPr>
          <w:rFonts w:ascii="Consolas" w:hAnsi="Consolas"/>
          <w:color w:val="323232"/>
          <w:sz w:val="15"/>
        </w:rPr>
        <w:t xml:space="preserve">        d = {}</w:t>
      </w:r>
    </w:p>
    <w:p>
      <w:pPr>
        <w:spacing w:before="0" w:after="0" w:line="180" w:lineRule="exact"/>
      </w:pPr>
      <w:r>
        <w:rPr>
          <w:rFonts w:ascii="Consolas" w:hAnsi="Consolas"/>
          <w:color w:val="323232"/>
          <w:sz w:val="15"/>
        </w:rPr>
        <w:t xml:space="preserve">        for k in ("title", "url", "portal", "date", "company", "location",</w:t>
      </w:r>
    </w:p>
    <w:p>
      <w:pPr>
        <w:spacing w:before="0" w:after="0" w:line="180" w:lineRule="exact"/>
      </w:pPr>
      <w:r>
        <w:rPr>
          <w:rFonts w:ascii="Consolas" w:hAnsi="Consolas"/>
          <w:color w:val="323232"/>
          <w:sz w:val="15"/>
        </w:rPr>
        <w:t xml:space="preserve">                   "salary", "price", "description", "category_name",</w:t>
      </w:r>
    </w:p>
    <w:p>
      <w:pPr>
        <w:spacing w:before="0" w:after="0" w:line="180" w:lineRule="exact"/>
      </w:pPr>
      <w:r>
        <w:rPr>
          <w:rFonts w:ascii="Consolas" w:hAnsi="Consolas"/>
          <w:color w:val="323232"/>
          <w:sz w:val="15"/>
        </w:rPr>
        <w:t xml:space="preserve">                   "matched_keyword", "scraped_at"):</w:t>
      </w:r>
    </w:p>
    <w:p>
      <w:pPr>
        <w:spacing w:before="0" w:after="0" w:line="180" w:lineRule="exact"/>
      </w:pPr>
      <w:r>
        <w:rPr>
          <w:rFonts w:ascii="Consolas" w:hAnsi="Consolas"/>
          <w:color w:val="323232"/>
          <w:sz w:val="15"/>
        </w:rPr>
        <w:t xml:space="preserve">            v = getattr(self, k, None)</w:t>
      </w:r>
    </w:p>
    <w:p>
      <w:pPr>
        <w:spacing w:before="0" w:after="0" w:line="180" w:lineRule="exact"/>
      </w:pPr>
      <w:r>
        <w:rPr>
          <w:rFonts w:ascii="Consolas" w:hAnsi="Consolas"/>
          <w:color w:val="323232"/>
          <w:sz w:val="15"/>
        </w:rPr>
        <w:t xml:space="preserve">            if v is not None:</w:t>
      </w:r>
    </w:p>
    <w:p>
      <w:pPr>
        <w:spacing w:before="0" w:after="0" w:line="180" w:lineRule="exact"/>
      </w:pPr>
      <w:r>
        <w:rPr>
          <w:rFonts w:ascii="Consolas" w:hAnsi="Consolas"/>
          <w:color w:val="323232"/>
          <w:sz w:val="15"/>
        </w:rPr>
        <w:t xml:space="preserve">                d[k] = strip_emoji(v) if isinstance(v, str) else v</w:t>
      </w:r>
    </w:p>
    <w:p>
      <w:pPr>
        <w:spacing w:before="0" w:after="0" w:line="180" w:lineRule="exact"/>
      </w:pPr>
      <w:r>
        <w:rPr>
          <w:rFonts w:ascii="Consolas" w:hAnsi="Consolas"/>
          <w:color w:val="323232"/>
          <w:sz w:val="15"/>
        </w:rPr>
        <w:t xml:space="preserve">        return d</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@dataclass</w:t>
      </w:r>
    </w:p>
    <w:p>
      <w:pPr>
        <w:spacing w:before="0" w:after="0" w:line="180" w:lineRule="exact"/>
      </w:pPr>
      <w:r>
        <w:rPr>
          <w:rFonts w:ascii="Consolas" w:hAnsi="Consolas"/>
          <w:color w:val="323232"/>
          <w:sz w:val="15"/>
        </w:rPr>
        <w:t>class SearchResult:</w:t>
      </w:r>
    </w:p>
    <w:p>
      <w:pPr>
        <w:spacing w:before="0" w:after="0" w:line="180" w:lineRule="exact"/>
      </w:pPr>
      <w:r>
        <w:rPr>
          <w:rFonts w:ascii="Consolas" w:hAnsi="Consolas"/>
          <w:color w:val="323232"/>
          <w:sz w:val="15"/>
        </w:rPr>
        <w:t xml:space="preserve">    query: str</w:t>
      </w:r>
    </w:p>
    <w:p>
      <w:pPr>
        <w:spacing w:before="0" w:after="0" w:line="180" w:lineRule="exact"/>
      </w:pPr>
      <w:r>
        <w:rPr>
          <w:rFonts w:ascii="Consolas" w:hAnsi="Consolas"/>
          <w:color w:val="323232"/>
          <w:sz w:val="15"/>
        </w:rPr>
        <w:t xml:space="preserve">    portal: str</w:t>
      </w:r>
    </w:p>
    <w:p>
      <w:pPr>
        <w:spacing w:before="0" w:after="0" w:line="180" w:lineRule="exact"/>
      </w:pPr>
      <w:r>
        <w:rPr>
          <w:rFonts w:ascii="Consolas" w:hAnsi="Consolas"/>
          <w:color w:val="323232"/>
          <w:sz w:val="15"/>
        </w:rPr>
        <w:t xml:space="preserve">    ads: list[Ad] = field(default_factory=list)</w:t>
      </w:r>
    </w:p>
    <w:p>
      <w:pPr>
        <w:spacing w:before="0" w:after="0" w:line="180" w:lineRule="exact"/>
      </w:pPr>
      <w:r>
        <w:rPr>
          <w:rFonts w:ascii="Consolas" w:hAnsi="Consolas"/>
          <w:color w:val="323232"/>
          <w:sz w:val="15"/>
        </w:rPr>
        <w:t xml:space="preserve">    total_found: int = 0</w:t>
      </w:r>
    </w:p>
    <w:p>
      <w:pPr>
        <w:spacing w:before="0" w:after="0" w:line="180" w:lineRule="exact"/>
      </w:pPr>
      <w:r>
        <w:rPr>
          <w:rFonts w:ascii="Consolas" w:hAnsi="Consolas"/>
          <w:color w:val="323232"/>
          <w:sz w:val="15"/>
        </w:rPr>
        <w:t xml:space="preserve">    errors: list[str] = field(default_factory=list)</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def to_dict(self) -&gt; dict:</w:t>
      </w:r>
    </w:p>
    <w:p>
      <w:pPr>
        <w:spacing w:before="0" w:after="0" w:line="180" w:lineRule="exact"/>
      </w:pPr>
      <w:r>
        <w:rPr>
          <w:rFonts w:ascii="Consolas" w:hAnsi="Consolas"/>
          <w:color w:val="323232"/>
          <w:sz w:val="15"/>
        </w:rPr>
        <w:t xml:space="preserve">        return {</w:t>
      </w:r>
    </w:p>
    <w:p>
      <w:pPr>
        <w:spacing w:before="0" w:after="0" w:line="180" w:lineRule="exact"/>
      </w:pPr>
      <w:r>
        <w:rPr>
          <w:rFonts w:ascii="Consolas" w:hAnsi="Consolas"/>
          <w:color w:val="323232"/>
          <w:sz w:val="15"/>
        </w:rPr>
        <w:t xml:space="preserve">            "query": self.query,</w:t>
      </w:r>
    </w:p>
    <w:p>
      <w:pPr>
        <w:spacing w:before="0" w:after="0" w:line="180" w:lineRule="exact"/>
      </w:pPr>
      <w:r>
        <w:rPr>
          <w:rFonts w:ascii="Consolas" w:hAnsi="Consolas"/>
          <w:color w:val="323232"/>
          <w:sz w:val="15"/>
        </w:rPr>
        <w:t xml:space="preserve">            "portal": self.portal,</w:t>
      </w:r>
    </w:p>
    <w:p>
      <w:pPr>
        <w:spacing w:before="0" w:after="0" w:line="180" w:lineRule="exact"/>
      </w:pPr>
      <w:r>
        <w:rPr>
          <w:rFonts w:ascii="Consolas" w:hAnsi="Consolas"/>
          <w:color w:val="323232"/>
          <w:sz w:val="15"/>
        </w:rPr>
        <w:t xml:space="preserve">            "total_found": self.total_found,</w:t>
      </w:r>
    </w:p>
    <w:p>
      <w:pPr>
        <w:spacing w:before="0" w:after="0" w:line="180" w:lineRule="exact"/>
      </w:pPr>
      <w:r>
        <w:rPr>
          <w:rFonts w:ascii="Consolas" w:hAnsi="Consolas"/>
          <w:color w:val="323232"/>
          <w:sz w:val="15"/>
        </w:rPr>
        <w:t xml:space="preserve">            "results": [a.to_dict() for a in self.ads],</w:t>
      </w:r>
    </w:p>
    <w:p>
      <w:pPr>
        <w:spacing w:before="0" w:after="0" w:line="180" w:lineRule="exact"/>
      </w:pPr>
      <w:r>
        <w:rPr>
          <w:rFonts w:ascii="Consolas" w:hAnsi="Consolas"/>
          <w:color w:val="323232"/>
          <w:sz w:val="15"/>
        </w:rPr>
        <w:t xml:space="preserve">            "errors": self.errors,</w:t>
      </w:r>
    </w:p>
    <w:p>
      <w:pPr>
        <w:spacing w:before="0" w:after="0" w:line="180" w:lineRule="exact"/>
      </w:pPr>
      <w:r>
        <w:rPr>
          <w:rFonts w:ascii="Consolas" w:hAnsi="Consolas"/>
          <w:color w:val="323232"/>
          <w:sz w:val="15"/>
        </w:rPr>
        <w:t xml:space="preserve">        }</w:t>
      </w:r>
    </w:p>
    <w:p>
      <w:pPr>
        <w:spacing w:before="0" w:after="0" w:line="180" w:lineRule="exact"/>
      </w:pPr>
      <w:r>
        <w:rPr>
          <w:rFonts w:ascii="Consolas" w:hAnsi="Consolas"/>
          <w:color w:val="323232"/>
          <w:sz w:val="15"/>
        </w:rPr>
      </w:r>
    </w:p>
    <w:p>
      <w:pPr>
        <w:pStyle w:val="Heading3"/>
      </w:pPr>
      <w:r>
        <w:t>A.6 src/mcp_jobs/providers/__init__.py (REGISTRY)</w:t>
      </w:r>
    </w:p>
    <w:p>
      <w:pPr>
        <w:spacing w:before="0" w:after="0" w:line="180" w:lineRule="exact"/>
      </w:pPr>
      <w:r>
        <w:rPr>
          <w:rFonts w:ascii="Consolas" w:hAnsi="Consolas"/>
          <w:color w:val="323232"/>
          <w:sz w:val="15"/>
        </w:rPr>
        <w:t>from .bazos import BazosScraper</w:t>
      </w:r>
    </w:p>
    <w:p>
      <w:pPr>
        <w:spacing w:before="0" w:after="0" w:line="180" w:lineRule="exact"/>
      </w:pPr>
      <w:r>
        <w:rPr>
          <w:rFonts w:ascii="Consolas" w:hAnsi="Consolas"/>
          <w:color w:val="323232"/>
          <w:sz w:val="15"/>
        </w:rPr>
        <w:t>from .jobs import JobsScraper</w:t>
      </w:r>
    </w:p>
    <w:p>
      <w:pPr>
        <w:spacing w:before="0" w:after="0" w:line="180" w:lineRule="exact"/>
      </w:pPr>
      <w:r>
        <w:rPr>
          <w:rFonts w:ascii="Consolas" w:hAnsi="Consolas"/>
          <w:color w:val="323232"/>
          <w:sz w:val="15"/>
        </w:rPr>
        <w:t>from .pracecz import PraceczScraper</w:t>
      </w:r>
    </w:p>
    <w:p>
      <w:pPr>
        <w:spacing w:before="0" w:after="0" w:line="180" w:lineRule="exact"/>
      </w:pPr>
      <w:r>
        <w:rPr>
          <w:rFonts w:ascii="Consolas" w:hAnsi="Consolas"/>
          <w:color w:val="323232"/>
          <w:sz w:val="15"/>
        </w:rPr>
        <w:t>from .nyx import NyxScraper</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REGISTRY: dict[str, type] = {</w:t>
      </w:r>
    </w:p>
    <w:p>
      <w:pPr>
        <w:spacing w:before="0" w:after="0" w:line="180" w:lineRule="exact"/>
      </w:pPr>
      <w:r>
        <w:rPr>
          <w:rFonts w:ascii="Consolas" w:hAnsi="Consolas"/>
          <w:color w:val="323232"/>
          <w:sz w:val="15"/>
        </w:rPr>
        <w:t xml:space="preserve">    "bazos": BazosScraper,</w:t>
      </w:r>
    </w:p>
    <w:p>
      <w:pPr>
        <w:spacing w:before="0" w:after="0" w:line="180" w:lineRule="exact"/>
      </w:pPr>
      <w:r>
        <w:rPr>
          <w:rFonts w:ascii="Consolas" w:hAnsi="Consolas"/>
          <w:color w:val="323232"/>
          <w:sz w:val="15"/>
        </w:rPr>
        <w:t xml:space="preserve">    "jobs": JobsScraper,</w:t>
      </w:r>
    </w:p>
    <w:p>
      <w:pPr>
        <w:spacing w:before="0" w:after="0" w:line="180" w:lineRule="exact"/>
      </w:pPr>
      <w:r>
        <w:rPr>
          <w:rFonts w:ascii="Consolas" w:hAnsi="Consolas"/>
          <w:color w:val="323232"/>
          <w:sz w:val="15"/>
        </w:rPr>
        <w:t xml:space="preserve">    "pracecz": PraceczScraper,</w:t>
      </w:r>
    </w:p>
    <w:p>
      <w:pPr>
        <w:spacing w:before="0" w:after="0" w:line="180" w:lineRule="exact"/>
      </w:pPr>
      <w:r>
        <w:rPr>
          <w:rFonts w:ascii="Consolas" w:hAnsi="Consolas"/>
          <w:color w:val="323232"/>
          <w:sz w:val="15"/>
        </w:rPr>
        <w:t xml:space="preserve">    "nyx": NyxScraper,  # DEPRECATED — requires auth, not a job portal</w:t>
      </w:r>
    </w:p>
    <w:p>
      <w:pPr>
        <w:spacing w:before="0" w:after="0" w:line="180" w:lineRule="exact"/>
      </w:pPr>
      <w:r>
        <w:rPr>
          <w:rFonts w:ascii="Consolas" w:hAnsi="Consolas"/>
          <w:color w:val="323232"/>
          <w:sz w:val="15"/>
        </w:rPr>
        <w:t>}</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ACTIVE_PORTALS: dict[str, type] = {k: v for k, v in REGISTRY.items() if k != "nyx"}</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__all__ = ["REGISTRY", "ACTIVE_PORTALS", "BazosScraper", "JobsScraper", "PraceczScraper", "NyxScraper"]</w:t>
      </w:r>
    </w:p>
    <w:p>
      <w:pPr>
        <w:spacing w:before="0" w:after="0" w:line="180" w:lineRule="exact"/>
      </w:pPr>
      <w:r>
        <w:rPr>
          <w:rFonts w:ascii="Consolas" w:hAnsi="Consolas"/>
          <w:color w:val="323232"/>
          <w:sz w:val="15"/>
        </w:rPr>
      </w:r>
    </w:p>
    <w:p>
      <w:pPr>
        <w:pStyle w:val="Heading3"/>
      </w:pPr>
      <w:r>
        <w:t>A.7 src/mcp_jobs/providers/base.py (BaseScraper ABC)</w:t>
      </w:r>
    </w:p>
    <w:p>
      <w:pPr>
        <w:spacing w:before="0" w:after="0" w:line="180" w:lineRule="exact"/>
      </w:pPr>
      <w:r>
        <w:rPr>
          <w:rFonts w:ascii="Consolas" w:hAnsi="Consolas"/>
          <w:color w:val="323232"/>
          <w:sz w:val="15"/>
        </w:rPr>
        <w:t>from __future__ import annotations</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import warnings</w:t>
      </w:r>
    </w:p>
    <w:p>
      <w:pPr>
        <w:spacing w:before="0" w:after="0" w:line="180" w:lineRule="exact"/>
      </w:pPr>
      <w:r>
        <w:rPr>
          <w:rFonts w:ascii="Consolas" w:hAnsi="Consolas"/>
          <w:color w:val="323232"/>
          <w:sz w:val="15"/>
        </w:rPr>
        <w:t>from abc import ABC, abstractmethod</w:t>
      </w:r>
    </w:p>
    <w:p>
      <w:pPr>
        <w:spacing w:before="0" w:after="0" w:line="180" w:lineRule="exact"/>
      </w:pPr>
      <w:r>
        <w:rPr>
          <w:rFonts w:ascii="Consolas" w:hAnsi="Consolas"/>
          <w:color w:val="323232"/>
          <w:sz w:val="15"/>
        </w:rPr>
        <w:t>from datetime import datetime, timezone</w:t>
      </w:r>
    </w:p>
    <w:p>
      <w:pPr>
        <w:spacing w:before="0" w:after="0" w:line="180" w:lineRule="exact"/>
      </w:pPr>
      <w:r>
        <w:rPr>
          <w:rFonts w:ascii="Consolas" w:hAnsi="Consolas"/>
          <w:color w:val="323232"/>
          <w:sz w:val="15"/>
        </w:rPr>
        <w:t>from typing import Optional</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from ..http import HttpClient</w:t>
      </w:r>
    </w:p>
    <w:p>
      <w:pPr>
        <w:spacing w:before="0" w:after="0" w:line="180" w:lineRule="exact"/>
      </w:pPr>
      <w:r>
        <w:rPr>
          <w:rFonts w:ascii="Consolas" w:hAnsi="Consolas"/>
          <w:color w:val="323232"/>
          <w:sz w:val="15"/>
        </w:rPr>
        <w:t>from ..models import Ad</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class BaseScraper(ABC):</w:t>
      </w:r>
    </w:p>
    <w:p>
      <w:pPr>
        <w:spacing w:before="0" w:after="0" w:line="180" w:lineRule="exact"/>
      </w:pPr>
      <w:r>
        <w:rPr>
          <w:rFonts w:ascii="Consolas" w:hAnsi="Consolas"/>
          <w:color w:val="323232"/>
          <w:sz w:val="15"/>
        </w:rPr>
        <w:t xml:space="preserve">    def __init__(self, http_client: Optional[HttpClient] = None):</w:t>
      </w:r>
    </w:p>
    <w:p>
      <w:pPr>
        <w:spacing w:before="0" w:after="0" w:line="180" w:lineRule="exact"/>
      </w:pPr>
      <w:r>
        <w:rPr>
          <w:rFonts w:ascii="Consolas" w:hAnsi="Consolas"/>
          <w:color w:val="323232"/>
          <w:sz w:val="15"/>
        </w:rPr>
        <w:t xml:space="preserve">        self.http = http_client or HttpClient()</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@property</w:t>
      </w:r>
    </w:p>
    <w:p>
      <w:pPr>
        <w:spacing w:before="0" w:after="0" w:line="180" w:lineRule="exact"/>
      </w:pPr>
      <w:r>
        <w:rPr>
          <w:rFonts w:ascii="Consolas" w:hAnsi="Consolas"/>
          <w:color w:val="323232"/>
          <w:sz w:val="15"/>
        </w:rPr>
        <w:t xml:space="preserve">    @abstractmethod</w:t>
      </w:r>
    </w:p>
    <w:p>
      <w:pPr>
        <w:spacing w:before="0" w:after="0" w:line="180" w:lineRule="exact"/>
      </w:pPr>
      <w:r>
        <w:rPr>
          <w:rFonts w:ascii="Consolas" w:hAnsi="Consolas"/>
          <w:color w:val="323232"/>
          <w:sz w:val="15"/>
        </w:rPr>
        <w:t xml:space="preserve">    def name(self) -&gt; str:</w:t>
      </w:r>
    </w:p>
    <w:p>
      <w:pPr>
        <w:spacing w:before="0" w:after="0" w:line="180" w:lineRule="exact"/>
      </w:pPr>
      <w:r>
        <w:rPr>
          <w:rFonts w:ascii="Consolas" w:hAnsi="Consolas"/>
          <w:color w:val="323232"/>
          <w:sz w:val="15"/>
        </w:rPr>
        <w:t xml:space="preserve">        ...</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@abstractmethod</w:t>
      </w:r>
    </w:p>
    <w:p>
      <w:pPr>
        <w:spacing w:before="0" w:after="0" w:line="180" w:lineRule="exact"/>
      </w:pPr>
      <w:r>
        <w:rPr>
          <w:rFonts w:ascii="Consolas" w:hAnsi="Consolas"/>
          <w:color w:val="323232"/>
          <w:sz w:val="15"/>
        </w:rPr>
        <w:t xml:space="preserve">    def parse_listings(self, html_text: str, query: str = "") -&gt; list[Ad]:</w:t>
      </w:r>
    </w:p>
    <w:p>
      <w:pPr>
        <w:spacing w:before="0" w:after="0" w:line="180" w:lineRule="exact"/>
      </w:pPr>
      <w:r>
        <w:rPr>
          <w:rFonts w:ascii="Consolas" w:hAnsi="Consolas"/>
          <w:color w:val="323232"/>
          <w:sz w:val="15"/>
        </w:rPr>
        <w:t xml:space="preserve">        ...</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@abstractmethod</w:t>
      </w:r>
    </w:p>
    <w:p>
      <w:pPr>
        <w:spacing w:before="0" w:after="0" w:line="180" w:lineRule="exact"/>
      </w:pPr>
      <w:r>
        <w:rPr>
          <w:rFonts w:ascii="Consolas" w:hAnsi="Consolas"/>
          <w:color w:val="323232"/>
          <w:sz w:val="15"/>
        </w:rPr>
        <w:t xml:space="preserve">    def scrape_all(self, url: str, max_pages: int = 5, params: dict[str, str] | None = None) -&gt; list[Ad]:</w:t>
      </w:r>
    </w:p>
    <w:p>
      <w:pPr>
        <w:spacing w:before="0" w:after="0" w:line="180" w:lineRule="exact"/>
      </w:pPr>
      <w:r>
        <w:rPr>
          <w:rFonts w:ascii="Consolas" w:hAnsi="Consolas"/>
          <w:color w:val="323232"/>
          <w:sz w:val="15"/>
        </w:rPr>
        <w:t xml:space="preserve">        """Bulk scrape ALL listings from a category URL with pagination.</w:t>
      </w:r>
    </w:p>
    <w:p>
      <w:pPr>
        <w:spacing w:before="0" w:after="0" w:line="180" w:lineRule="exact"/>
      </w:pPr>
      <w:r>
        <w:rPr>
          <w:rFonts w:ascii="Consolas" w:hAnsi="Consolas"/>
          <w:color w:val="323232"/>
          <w:sz w:val="15"/>
        </w:rPr>
        <w:t xml:space="preserve">        </w:t>
      </w:r>
    </w:p>
    <w:p>
      <w:pPr>
        <w:spacing w:before="0" w:after="0" w:line="180" w:lineRule="exact"/>
      </w:pPr>
      <w:r>
        <w:rPr>
          <w:rFonts w:ascii="Consolas" w:hAnsi="Consolas"/>
          <w:color w:val="323232"/>
          <w:sz w:val="15"/>
        </w:rPr>
        <w:t xml:space="preserve">        Args:</w:t>
      </w:r>
    </w:p>
    <w:p>
      <w:pPr>
        <w:spacing w:before="0" w:after="0" w:line="180" w:lineRule="exact"/>
      </w:pPr>
      <w:r>
        <w:rPr>
          <w:rFonts w:ascii="Consolas" w:hAnsi="Consolas"/>
          <w:color w:val="323232"/>
          <w:sz w:val="15"/>
        </w:rPr>
        <w:t xml:space="preserve">            url: Base category URL.</w:t>
      </w:r>
    </w:p>
    <w:p>
      <w:pPr>
        <w:spacing w:before="0" w:after="0" w:line="180" w:lineRule="exact"/>
      </w:pPr>
      <w:r>
        <w:rPr>
          <w:rFonts w:ascii="Consolas" w:hAnsi="Consolas"/>
          <w:color w:val="323232"/>
          <w:sz w:val="15"/>
        </w:rPr>
        <w:t xml:space="preserve">            max_pages: Max pages to paginate through.</w:t>
      </w:r>
    </w:p>
    <w:p>
      <w:pPr>
        <w:spacing w:before="0" w:after="0" w:line="180" w:lineRule="exact"/>
      </w:pPr>
      <w:r>
        <w:rPr>
          <w:rFonts w:ascii="Consolas" w:hAnsi="Consolas"/>
          <w:color w:val="323232"/>
          <w:sz w:val="15"/>
        </w:rPr>
        <w:t xml:space="preserve">            params: Optional query parameters appended to every page URL.</w:t>
      </w:r>
    </w:p>
    <w:p>
      <w:pPr>
        <w:spacing w:before="0" w:after="0" w:line="180" w:lineRule="exact"/>
      </w:pPr>
      <w:r>
        <w:rPr>
          <w:rFonts w:ascii="Consolas" w:hAnsi="Consolas"/>
          <w:color w:val="323232"/>
          <w:sz w:val="15"/>
        </w:rPr>
        <w:t xml:space="preserve">                    Used by Bazos for location filter (hlokalita, humkreis).</w:t>
      </w:r>
    </w:p>
    <w:p>
      <w:pPr>
        <w:spacing w:before="0" w:after="0" w:line="180" w:lineRule="exact"/>
      </w:pPr>
      <w:r>
        <w:rPr>
          <w:rFonts w:ascii="Consolas" w:hAnsi="Consolas"/>
          <w:color w:val="323232"/>
          <w:sz w:val="15"/>
        </w:rPr>
        <w:t xml:space="preserve">                    Other providers ignore this parameter.</w:t>
      </w:r>
    </w:p>
    <w:p>
      <w:pPr>
        <w:spacing w:before="0" w:after="0" w:line="180" w:lineRule="exact"/>
      </w:pPr>
      <w:r>
        <w:rPr>
          <w:rFonts w:ascii="Consolas" w:hAnsi="Consolas"/>
          <w:color w:val="323232"/>
          <w:sz w:val="15"/>
        </w:rPr>
        <w:t xml:space="preserve">        """</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def build_search_url(self, query: str) -&gt; str:</w:t>
      </w:r>
    </w:p>
    <w:p>
      <w:pPr>
        <w:spacing w:before="0" w:after="0" w:line="180" w:lineRule="exact"/>
      </w:pPr>
      <w:r>
        <w:rPr>
          <w:rFonts w:ascii="Consolas" w:hAnsi="Consolas"/>
          <w:color w:val="323232"/>
          <w:sz w:val="15"/>
        </w:rPr>
        <w:t xml:space="preserve">        raise NotImplementedError("build_search_url is deprecated, use scrape_all() instead")</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def scrape(self, query: str, max_results: int = 20) -&gt; list[Ad]:</w:t>
      </w:r>
    </w:p>
    <w:p>
      <w:pPr>
        <w:spacing w:before="0" w:after="0" w:line="180" w:lineRule="exact"/>
      </w:pPr>
      <w:r>
        <w:rPr>
          <w:rFonts w:ascii="Consolas" w:hAnsi="Consolas"/>
          <w:color w:val="323232"/>
          <w:sz w:val="15"/>
        </w:rPr>
        <w:t xml:space="preserve">        warnings.warn(</w:t>
      </w:r>
    </w:p>
    <w:p>
      <w:pPr>
        <w:spacing w:before="0" w:after="0" w:line="180" w:lineRule="exact"/>
      </w:pPr>
      <w:r>
        <w:rPr>
          <w:rFonts w:ascii="Consolas" w:hAnsi="Consolas"/>
          <w:color w:val="323232"/>
          <w:sz w:val="15"/>
        </w:rPr>
        <w:t xml:space="preserve">            f"{type(self).__name__}.scrape() is deprecated, use scrape_all() + matches_ad()",</w:t>
      </w:r>
    </w:p>
    <w:p>
      <w:pPr>
        <w:spacing w:before="0" w:after="0" w:line="180" w:lineRule="exact"/>
      </w:pPr>
      <w:r>
        <w:rPr>
          <w:rFonts w:ascii="Consolas" w:hAnsi="Consolas"/>
          <w:color w:val="323232"/>
          <w:sz w:val="15"/>
        </w:rPr>
        <w:t xml:space="preserve">            DeprecationWarning, stacklevel=2,</w:t>
      </w:r>
    </w:p>
    <w:p>
      <w:pPr>
        <w:spacing w:before="0" w:after="0" w:line="180" w:lineRule="exact"/>
      </w:pPr>
      <w:r>
        <w:rPr>
          <w:rFonts w:ascii="Consolas" w:hAnsi="Consolas"/>
          <w:color w:val="323232"/>
          <w:sz w:val="15"/>
        </w:rPr>
        <w:t xml:space="preserve">        )</w:t>
      </w:r>
    </w:p>
    <w:p>
      <w:pPr>
        <w:spacing w:before="0" w:after="0" w:line="180" w:lineRule="exact"/>
      </w:pPr>
      <w:r>
        <w:rPr>
          <w:rFonts w:ascii="Consolas" w:hAnsi="Consolas"/>
          <w:color w:val="323232"/>
          <w:sz w:val="15"/>
        </w:rPr>
        <w:t xml:space="preserve">        url = self.build_search_url(query)</w:t>
      </w:r>
    </w:p>
    <w:p>
      <w:pPr>
        <w:spacing w:before="0" w:after="0" w:line="180" w:lineRule="exact"/>
      </w:pPr>
      <w:r>
        <w:rPr>
          <w:rFonts w:ascii="Consolas" w:hAnsi="Consolas"/>
          <w:color w:val="323232"/>
          <w:sz w:val="15"/>
        </w:rPr>
        <w:t xml:space="preserve">        text = self.http.get_text(url)</w:t>
      </w:r>
    </w:p>
    <w:p>
      <w:pPr>
        <w:spacing w:before="0" w:after="0" w:line="180" w:lineRule="exact"/>
      </w:pPr>
      <w:r>
        <w:rPr>
          <w:rFonts w:ascii="Consolas" w:hAnsi="Consolas"/>
          <w:color w:val="323232"/>
          <w:sz w:val="15"/>
        </w:rPr>
        <w:t xml:space="preserve">        if not text:</w:t>
      </w:r>
    </w:p>
    <w:p>
      <w:pPr>
        <w:spacing w:before="0" w:after="0" w:line="180" w:lineRule="exact"/>
      </w:pPr>
      <w:r>
        <w:rPr>
          <w:rFonts w:ascii="Consolas" w:hAnsi="Consolas"/>
          <w:color w:val="323232"/>
          <w:sz w:val="15"/>
        </w:rPr>
        <w:t xml:space="preserve">            return []</w:t>
      </w:r>
    </w:p>
    <w:p>
      <w:pPr>
        <w:spacing w:before="0" w:after="0" w:line="180" w:lineRule="exact"/>
      </w:pPr>
      <w:r>
        <w:rPr>
          <w:rFonts w:ascii="Consolas" w:hAnsi="Consolas"/>
          <w:color w:val="323232"/>
          <w:sz w:val="15"/>
        </w:rPr>
        <w:t xml:space="preserve">        ads = self.parse_listings(text, query)</w:t>
      </w:r>
    </w:p>
    <w:p>
      <w:pPr>
        <w:spacing w:before="0" w:after="0" w:line="180" w:lineRule="exact"/>
      </w:pPr>
      <w:r>
        <w:rPr>
          <w:rFonts w:ascii="Consolas" w:hAnsi="Consolas"/>
          <w:color w:val="323232"/>
          <w:sz w:val="15"/>
        </w:rPr>
        <w:t xml:space="preserve">        for ad in ads:</w:t>
      </w:r>
    </w:p>
    <w:p>
      <w:pPr>
        <w:spacing w:before="0" w:after="0" w:line="180" w:lineRule="exact"/>
      </w:pPr>
      <w:r>
        <w:rPr>
          <w:rFonts w:ascii="Consolas" w:hAnsi="Consolas"/>
          <w:color w:val="323232"/>
          <w:sz w:val="15"/>
        </w:rPr>
        <w:t xml:space="preserve">            ad.portal = self.name</w:t>
      </w:r>
    </w:p>
    <w:p>
      <w:pPr>
        <w:spacing w:before="0" w:after="0" w:line="180" w:lineRule="exact"/>
      </w:pPr>
      <w:r>
        <w:rPr>
          <w:rFonts w:ascii="Consolas" w:hAnsi="Consolas"/>
          <w:color w:val="323232"/>
          <w:sz w:val="15"/>
        </w:rPr>
        <w:t xml:space="preserve">            ad.scraped_at = datetime.now(timezone.utc).isoformat()</w:t>
      </w:r>
    </w:p>
    <w:p>
      <w:pPr>
        <w:spacing w:before="0" w:after="0" w:line="180" w:lineRule="exact"/>
      </w:pPr>
      <w:r>
        <w:rPr>
          <w:rFonts w:ascii="Consolas" w:hAnsi="Consolas"/>
          <w:color w:val="323232"/>
          <w:sz w:val="15"/>
        </w:rPr>
        <w:t xml:space="preserve">        return ads[:max_results]</w:t>
      </w:r>
    </w:p>
    <w:p>
      <w:pPr>
        <w:spacing w:before="0" w:after="0" w:line="180" w:lineRule="exact"/>
      </w:pPr>
      <w:r>
        <w:rPr>
          <w:rFonts w:ascii="Consolas" w:hAnsi="Consolas"/>
          <w:color w:val="323232"/>
          <w:sz w:val="15"/>
        </w:rPr>
      </w:r>
    </w:p>
    <w:p>
      <w:pPr>
        <w:pStyle w:val="Heading3"/>
      </w:pPr>
      <w:r>
        <w:t>A.8 src/mcp_jobs/providers/jobs.py (JobsScraper — representative provider)</w:t>
      </w:r>
    </w:p>
    <w:p>
      <w:pPr>
        <w:spacing w:before="0" w:after="0" w:line="180" w:lineRule="exact"/>
      </w:pPr>
      <w:r>
        <w:rPr>
          <w:rFonts w:ascii="Consolas" w:hAnsi="Consolas"/>
          <w:color w:val="323232"/>
          <w:sz w:val="15"/>
        </w:rPr>
        <w:t>from __future__ import annotations</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import logging</w:t>
      </w:r>
    </w:p>
    <w:p>
      <w:pPr>
        <w:spacing w:before="0" w:after="0" w:line="180" w:lineRule="exact"/>
      </w:pPr>
      <w:r>
        <w:rPr>
          <w:rFonts w:ascii="Consolas" w:hAnsi="Consolas"/>
          <w:color w:val="323232"/>
          <w:sz w:val="15"/>
        </w:rPr>
        <w:t>from datetime import datetime, timezone</w:t>
      </w:r>
    </w:p>
    <w:p>
      <w:pPr>
        <w:spacing w:before="0" w:after="0" w:line="180" w:lineRule="exact"/>
      </w:pPr>
      <w:r>
        <w:rPr>
          <w:rFonts w:ascii="Consolas" w:hAnsi="Consolas"/>
          <w:color w:val="323232"/>
          <w:sz w:val="15"/>
        </w:rPr>
        <w:t>from urllib.parse import quote_plus</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from bs4 import BeautifulSoup</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from ..models import Ad</w:t>
      </w:r>
    </w:p>
    <w:p>
      <w:pPr>
        <w:spacing w:before="0" w:after="0" w:line="180" w:lineRule="exact"/>
      </w:pPr>
      <w:r>
        <w:rPr>
          <w:rFonts w:ascii="Consolas" w:hAnsi="Consolas"/>
          <w:color w:val="323232"/>
          <w:sz w:val="15"/>
        </w:rPr>
        <w:t>from .base import BaseScraper</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logger = logging.getLogger(__name__)</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class JobsScraper(BaseScraper):</w:t>
      </w:r>
    </w:p>
    <w:p>
      <w:pPr>
        <w:spacing w:before="0" w:after="0" w:line="180" w:lineRule="exact"/>
      </w:pPr>
      <w:r>
        <w:rPr>
          <w:rFonts w:ascii="Consolas" w:hAnsi="Consolas"/>
          <w:color w:val="323232"/>
          <w:sz w:val="15"/>
        </w:rPr>
        <w:t xml:space="preserve">    BASE_URL = "https://www.jobs.cz"</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@property</w:t>
      </w:r>
    </w:p>
    <w:p>
      <w:pPr>
        <w:spacing w:before="0" w:after="0" w:line="180" w:lineRule="exact"/>
      </w:pPr>
      <w:r>
        <w:rPr>
          <w:rFonts w:ascii="Consolas" w:hAnsi="Consolas"/>
          <w:color w:val="323232"/>
          <w:sz w:val="15"/>
        </w:rPr>
        <w:t xml:space="preserve">    def name(self) -&gt; str:</w:t>
      </w:r>
    </w:p>
    <w:p>
      <w:pPr>
        <w:spacing w:before="0" w:after="0" w:line="180" w:lineRule="exact"/>
      </w:pPr>
      <w:r>
        <w:rPr>
          <w:rFonts w:ascii="Consolas" w:hAnsi="Consolas"/>
          <w:color w:val="323232"/>
          <w:sz w:val="15"/>
        </w:rPr>
        <w:t xml:space="preserve">        return "jobs"</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def build_search_url(self, query: str) -&gt; str:</w:t>
      </w:r>
    </w:p>
    <w:p>
      <w:pPr>
        <w:spacing w:before="0" w:after="0" w:line="180" w:lineRule="exact"/>
      </w:pPr>
      <w:r>
        <w:rPr>
          <w:rFonts w:ascii="Consolas" w:hAnsi="Consolas"/>
          <w:color w:val="323232"/>
          <w:sz w:val="15"/>
        </w:rPr>
        <w:t xml:space="preserve">        return f"{self.BASE_URL}/prace/?q={quote_plus(query)}"</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def scrape_all(self, url: str, max_pages: int = 10, params: dict[str, str] | None = None) -&gt; list[Ad]:</w:t>
      </w:r>
    </w:p>
    <w:p>
      <w:pPr>
        <w:spacing w:before="0" w:after="0" w:line="180" w:lineRule="exact"/>
      </w:pPr>
      <w:r>
        <w:rPr>
          <w:rFonts w:ascii="Consolas" w:hAnsi="Consolas"/>
          <w:color w:val="323232"/>
          <w:sz w:val="15"/>
        </w:rPr>
        <w:t xml:space="preserve">        all_ads: list[Ad] = []</w:t>
      </w:r>
    </w:p>
    <w:p>
      <w:pPr>
        <w:spacing w:before="0" w:after="0" w:line="180" w:lineRule="exact"/>
      </w:pPr>
      <w:r>
        <w:rPr>
          <w:rFonts w:ascii="Consolas" w:hAnsi="Consolas"/>
          <w:color w:val="323232"/>
          <w:sz w:val="15"/>
        </w:rPr>
        <w:t xml:space="preserve">        seen_urls: set[str] = set()</w:t>
      </w:r>
    </w:p>
    <w:p>
      <w:pPr>
        <w:spacing w:before="0" w:after="0" w:line="180" w:lineRule="exact"/>
      </w:pPr>
      <w:r>
        <w:rPr>
          <w:rFonts w:ascii="Consolas" w:hAnsi="Consolas"/>
          <w:color w:val="323232"/>
          <w:sz w:val="15"/>
        </w:rPr>
        <w:t xml:space="preserve">        connector = "&amp;" if "?" in url else "?"</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for page in range(1, max_pages + 1):</w:t>
      </w:r>
    </w:p>
    <w:p>
      <w:pPr>
        <w:spacing w:before="0" w:after="0" w:line="180" w:lineRule="exact"/>
      </w:pPr>
      <w:r>
        <w:rPr>
          <w:rFonts w:ascii="Consolas" w:hAnsi="Consolas"/>
          <w:color w:val="323232"/>
          <w:sz w:val="15"/>
        </w:rPr>
        <w:t xml:space="preserve">            page_url = f"{url}{connector}page={page}"</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text = self.http.get_text(page_url)</w:t>
      </w:r>
    </w:p>
    <w:p>
      <w:pPr>
        <w:spacing w:before="0" w:after="0" w:line="180" w:lineRule="exact"/>
      </w:pPr>
      <w:r>
        <w:rPr>
          <w:rFonts w:ascii="Consolas" w:hAnsi="Consolas"/>
          <w:color w:val="323232"/>
          <w:sz w:val="15"/>
        </w:rPr>
        <w:t xml:space="preserve">            if not text:</w:t>
      </w:r>
    </w:p>
    <w:p>
      <w:pPr>
        <w:spacing w:before="0" w:after="0" w:line="180" w:lineRule="exact"/>
      </w:pPr>
      <w:r>
        <w:rPr>
          <w:rFonts w:ascii="Consolas" w:hAnsi="Consolas"/>
          <w:color w:val="323232"/>
          <w:sz w:val="15"/>
        </w:rPr>
        <w:t xml:space="preserve">                break</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ads = self.parse_listings(text, "")</w:t>
      </w:r>
    </w:p>
    <w:p>
      <w:pPr>
        <w:spacing w:before="0" w:after="0" w:line="180" w:lineRule="exact"/>
      </w:pPr>
      <w:r>
        <w:rPr>
          <w:rFonts w:ascii="Consolas" w:hAnsi="Consolas"/>
          <w:color w:val="323232"/>
          <w:sz w:val="15"/>
        </w:rPr>
        <w:t xml:space="preserve">            new = 0</w:t>
      </w:r>
    </w:p>
    <w:p>
      <w:pPr>
        <w:spacing w:before="0" w:after="0" w:line="180" w:lineRule="exact"/>
      </w:pPr>
      <w:r>
        <w:rPr>
          <w:rFonts w:ascii="Consolas" w:hAnsi="Consolas"/>
          <w:color w:val="323232"/>
          <w:sz w:val="15"/>
        </w:rPr>
        <w:t xml:space="preserve">            for ad in ads:</w:t>
      </w:r>
    </w:p>
    <w:p>
      <w:pPr>
        <w:spacing w:before="0" w:after="0" w:line="180" w:lineRule="exact"/>
      </w:pPr>
      <w:r>
        <w:rPr>
          <w:rFonts w:ascii="Consolas" w:hAnsi="Consolas"/>
          <w:color w:val="323232"/>
          <w:sz w:val="15"/>
        </w:rPr>
        <w:t xml:space="preserve">                if ad.url not in seen_urls:</w:t>
      </w:r>
    </w:p>
    <w:p>
      <w:pPr>
        <w:spacing w:before="0" w:after="0" w:line="180" w:lineRule="exact"/>
      </w:pPr>
      <w:r>
        <w:rPr>
          <w:rFonts w:ascii="Consolas" w:hAnsi="Consolas"/>
          <w:color w:val="323232"/>
          <w:sz w:val="15"/>
        </w:rPr>
        <w:t xml:space="preserve">                    seen_urls.add(ad.url)</w:t>
      </w:r>
    </w:p>
    <w:p>
      <w:pPr>
        <w:spacing w:before="0" w:after="0" w:line="180" w:lineRule="exact"/>
      </w:pPr>
      <w:r>
        <w:rPr>
          <w:rFonts w:ascii="Consolas" w:hAnsi="Consolas"/>
          <w:color w:val="323232"/>
          <w:sz w:val="15"/>
        </w:rPr>
        <w:t xml:space="preserve">                    all_ads.append(ad)</w:t>
      </w:r>
    </w:p>
    <w:p>
      <w:pPr>
        <w:spacing w:before="0" w:after="0" w:line="180" w:lineRule="exact"/>
      </w:pPr>
      <w:r>
        <w:rPr>
          <w:rFonts w:ascii="Consolas" w:hAnsi="Consolas"/>
          <w:color w:val="323232"/>
          <w:sz w:val="15"/>
        </w:rPr>
        <w:t xml:space="preserve">                    new += 1</w:t>
      </w:r>
    </w:p>
    <w:p>
      <w:pPr>
        <w:spacing w:before="0" w:after="0" w:line="180" w:lineRule="exact"/>
      </w:pPr>
      <w:r>
        <w:rPr>
          <w:rFonts w:ascii="Consolas" w:hAnsi="Consolas"/>
          <w:color w:val="323232"/>
          <w:sz w:val="15"/>
        </w:rPr>
        <w:t xml:space="preserve">            if new == 0:</w:t>
      </w:r>
    </w:p>
    <w:p>
      <w:pPr>
        <w:spacing w:before="0" w:after="0" w:line="180" w:lineRule="exact"/>
      </w:pPr>
      <w:r>
        <w:rPr>
          <w:rFonts w:ascii="Consolas" w:hAnsi="Consolas"/>
          <w:color w:val="323232"/>
          <w:sz w:val="15"/>
        </w:rPr>
        <w:t xml:space="preserve">                break</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now = datetime.now(timezone.utc).isoformat()</w:t>
      </w:r>
    </w:p>
    <w:p>
      <w:pPr>
        <w:spacing w:before="0" w:after="0" w:line="180" w:lineRule="exact"/>
      </w:pPr>
      <w:r>
        <w:rPr>
          <w:rFonts w:ascii="Consolas" w:hAnsi="Consolas"/>
          <w:color w:val="323232"/>
          <w:sz w:val="15"/>
        </w:rPr>
        <w:t xml:space="preserve">        for ad in all_ads:</w:t>
      </w:r>
    </w:p>
    <w:p>
      <w:pPr>
        <w:spacing w:before="0" w:after="0" w:line="180" w:lineRule="exact"/>
      </w:pPr>
      <w:r>
        <w:rPr>
          <w:rFonts w:ascii="Consolas" w:hAnsi="Consolas"/>
          <w:color w:val="323232"/>
          <w:sz w:val="15"/>
        </w:rPr>
        <w:t xml:space="preserve">            ad.portal = self.name</w:t>
      </w:r>
    </w:p>
    <w:p>
      <w:pPr>
        <w:spacing w:before="0" w:after="0" w:line="180" w:lineRule="exact"/>
      </w:pPr>
      <w:r>
        <w:rPr>
          <w:rFonts w:ascii="Consolas" w:hAnsi="Consolas"/>
          <w:color w:val="323232"/>
          <w:sz w:val="15"/>
        </w:rPr>
        <w:t xml:space="preserve">            ad.scraped_at = now</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return all_ads</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def parse_listings(self, html_text: str, query: str = "") -&gt; list[Ad]:</w:t>
      </w:r>
    </w:p>
    <w:p>
      <w:pPr>
        <w:spacing w:before="0" w:after="0" w:line="180" w:lineRule="exact"/>
      </w:pPr>
      <w:r>
        <w:rPr>
          <w:rFonts w:ascii="Consolas" w:hAnsi="Consolas"/>
          <w:color w:val="323232"/>
          <w:sz w:val="15"/>
        </w:rPr>
        <w:t xml:space="preserve">        soup = BeautifulSoup(html_text, "html.parser")</w:t>
      </w:r>
    </w:p>
    <w:p>
      <w:pPr>
        <w:spacing w:before="0" w:after="0" w:line="180" w:lineRule="exact"/>
      </w:pPr>
      <w:r>
        <w:rPr>
          <w:rFonts w:ascii="Consolas" w:hAnsi="Consolas"/>
          <w:color w:val="323232"/>
          <w:sz w:val="15"/>
        </w:rPr>
        <w:t xml:space="preserve">        ads: list[Ad] = []</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cards = soup.select("article.SearchResultCard")</w:t>
      </w:r>
    </w:p>
    <w:p>
      <w:pPr>
        <w:spacing w:before="0" w:after="0" w:line="180" w:lineRule="exact"/>
      </w:pPr>
      <w:r>
        <w:rPr>
          <w:rFonts w:ascii="Consolas" w:hAnsi="Consolas"/>
          <w:color w:val="323232"/>
          <w:sz w:val="15"/>
        </w:rPr>
        <w:t xml:space="preserve">        skipped = 0</w:t>
      </w:r>
    </w:p>
    <w:p>
      <w:pPr>
        <w:spacing w:before="0" w:after="0" w:line="180" w:lineRule="exact"/>
      </w:pPr>
      <w:r>
        <w:rPr>
          <w:rFonts w:ascii="Consolas" w:hAnsi="Consolas"/>
          <w:color w:val="323232"/>
          <w:sz w:val="15"/>
        </w:rPr>
        <w:t xml:space="preserve">        for card in cards:</w:t>
      </w:r>
    </w:p>
    <w:p>
      <w:pPr>
        <w:spacing w:before="0" w:after="0" w:line="180" w:lineRule="exact"/>
      </w:pPr>
      <w:r>
        <w:rPr>
          <w:rFonts w:ascii="Consolas" w:hAnsi="Consolas"/>
          <w:color w:val="323232"/>
          <w:sz w:val="15"/>
        </w:rPr>
        <w:t xml:space="preserve">            try:</w:t>
      </w:r>
    </w:p>
    <w:p>
      <w:pPr>
        <w:spacing w:before="0" w:after="0" w:line="180" w:lineRule="exact"/>
      </w:pPr>
      <w:r>
        <w:rPr>
          <w:rFonts w:ascii="Consolas" w:hAnsi="Consolas"/>
          <w:color w:val="323232"/>
          <w:sz w:val="15"/>
        </w:rPr>
        <w:t xml:space="preserve">                title_el = card.select_one("a.SearchResultCard__titleLink")</w:t>
      </w:r>
    </w:p>
    <w:p>
      <w:pPr>
        <w:spacing w:before="0" w:after="0" w:line="180" w:lineRule="exact"/>
      </w:pPr>
      <w:r>
        <w:rPr>
          <w:rFonts w:ascii="Consolas" w:hAnsi="Consolas"/>
          <w:color w:val="323232"/>
          <w:sz w:val="15"/>
        </w:rPr>
        <w:t xml:space="preserve">                if not title_el:</w:t>
      </w:r>
    </w:p>
    <w:p>
      <w:pPr>
        <w:spacing w:before="0" w:after="0" w:line="180" w:lineRule="exact"/>
      </w:pPr>
      <w:r>
        <w:rPr>
          <w:rFonts w:ascii="Consolas" w:hAnsi="Consolas"/>
          <w:color w:val="323232"/>
          <w:sz w:val="15"/>
        </w:rPr>
        <w:t xml:space="preserve">                    continue</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title = title_el.get_text(strip=True)</w:t>
      </w:r>
    </w:p>
    <w:p>
      <w:pPr>
        <w:spacing w:before="0" w:after="0" w:line="180" w:lineRule="exact"/>
      </w:pPr>
      <w:r>
        <w:rPr>
          <w:rFonts w:ascii="Consolas" w:hAnsi="Consolas"/>
          <w:color w:val="323232"/>
          <w:sz w:val="15"/>
        </w:rPr>
        <w:t xml:space="preserve">                url = title_el.get("href", "")</w:t>
      </w:r>
    </w:p>
    <w:p>
      <w:pPr>
        <w:spacing w:before="0" w:after="0" w:line="180" w:lineRule="exact"/>
      </w:pPr>
      <w:r>
        <w:rPr>
          <w:rFonts w:ascii="Consolas" w:hAnsi="Consolas"/>
          <w:color w:val="323232"/>
          <w:sz w:val="15"/>
        </w:rPr>
        <w:t xml:space="preserve">                if url and not url.startswith("http"):</w:t>
      </w:r>
    </w:p>
    <w:p>
      <w:pPr>
        <w:spacing w:before="0" w:after="0" w:line="180" w:lineRule="exact"/>
      </w:pPr>
      <w:r>
        <w:rPr>
          <w:rFonts w:ascii="Consolas" w:hAnsi="Consolas"/>
          <w:color w:val="323232"/>
          <w:sz w:val="15"/>
        </w:rPr>
        <w:t xml:space="preserve">                    url = f"{self.BASE_URL}{url}"</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company = ""</w:t>
      </w:r>
    </w:p>
    <w:p>
      <w:pPr>
        <w:spacing w:before="0" w:after="0" w:line="180" w:lineRule="exact"/>
      </w:pPr>
      <w:r>
        <w:rPr>
          <w:rFonts w:ascii="Consolas" w:hAnsi="Consolas"/>
          <w:color w:val="323232"/>
          <w:sz w:val="15"/>
        </w:rPr>
        <w:t xml:space="preserve">                company_el = card.select_one(</w:t>
      </w:r>
    </w:p>
    <w:p>
      <w:pPr>
        <w:spacing w:before="0" w:after="0" w:line="180" w:lineRule="exact"/>
      </w:pPr>
      <w:r>
        <w:rPr>
          <w:rFonts w:ascii="Consolas" w:hAnsi="Consolas"/>
          <w:color w:val="323232"/>
          <w:sz w:val="15"/>
        </w:rPr>
        <w:t xml:space="preserve">                    ".SearchResultCard__footerItem span[translate='no'], "</w:t>
      </w:r>
    </w:p>
    <w:p>
      <w:pPr>
        <w:spacing w:before="0" w:after="0" w:line="180" w:lineRule="exact"/>
      </w:pPr>
      <w:r>
        <w:rPr>
          <w:rFonts w:ascii="Consolas" w:hAnsi="Consolas"/>
          <w:color w:val="323232"/>
          <w:sz w:val="15"/>
        </w:rPr>
        <w:t xml:space="preserve">                    ".SearchResultCard__footerItem"</w:t>
      </w:r>
    </w:p>
    <w:p>
      <w:pPr>
        <w:spacing w:before="0" w:after="0" w:line="180" w:lineRule="exact"/>
      </w:pPr>
      <w:r>
        <w:rPr>
          <w:rFonts w:ascii="Consolas" w:hAnsi="Consolas"/>
          <w:color w:val="323232"/>
          <w:sz w:val="15"/>
        </w:rPr>
        <w:t xml:space="preserve">                )</w:t>
      </w:r>
    </w:p>
    <w:p>
      <w:pPr>
        <w:spacing w:before="0" w:after="0" w:line="180" w:lineRule="exact"/>
      </w:pPr>
      <w:r>
        <w:rPr>
          <w:rFonts w:ascii="Consolas" w:hAnsi="Consolas"/>
          <w:color w:val="323232"/>
          <w:sz w:val="15"/>
        </w:rPr>
        <w:t xml:space="preserve">                if company_el:</w:t>
      </w:r>
    </w:p>
    <w:p>
      <w:pPr>
        <w:spacing w:before="0" w:after="0" w:line="180" w:lineRule="exact"/>
      </w:pPr>
      <w:r>
        <w:rPr>
          <w:rFonts w:ascii="Consolas" w:hAnsi="Consolas"/>
          <w:color w:val="323232"/>
          <w:sz w:val="15"/>
        </w:rPr>
        <w:t xml:space="preserve">                    company = company_el.get_text(strip=True)</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location = ""</w:t>
      </w:r>
    </w:p>
    <w:p>
      <w:pPr>
        <w:spacing w:before="0" w:after="0" w:line="180" w:lineRule="exact"/>
      </w:pPr>
      <w:r>
        <w:rPr>
          <w:rFonts w:ascii="Consolas" w:hAnsi="Consolas"/>
          <w:color w:val="323232"/>
          <w:sz w:val="15"/>
        </w:rPr>
        <w:t xml:space="preserve">                loc_el = card.select_one(</w:t>
      </w:r>
    </w:p>
    <w:p>
      <w:pPr>
        <w:spacing w:before="0" w:after="0" w:line="180" w:lineRule="exact"/>
      </w:pPr>
      <w:r>
        <w:rPr>
          <w:rFonts w:ascii="Consolas" w:hAnsi="Consolas"/>
          <w:color w:val="323232"/>
          <w:sz w:val="15"/>
        </w:rPr>
        <w:t xml:space="preserve">                    ".SearchResultCard__footerItem[data-test='serp-locality'], "</w:t>
      </w:r>
    </w:p>
    <w:p>
      <w:pPr>
        <w:spacing w:before="0" w:after="0" w:line="180" w:lineRule="exact"/>
      </w:pPr>
      <w:r>
        <w:rPr>
          <w:rFonts w:ascii="Consolas" w:hAnsi="Consolas"/>
          <w:color w:val="323232"/>
          <w:sz w:val="15"/>
        </w:rPr>
        <w:t xml:space="preserve">                    "li[data-test='serp-locality']"</w:t>
      </w:r>
    </w:p>
    <w:p>
      <w:pPr>
        <w:spacing w:before="0" w:after="0" w:line="180" w:lineRule="exact"/>
      </w:pPr>
      <w:r>
        <w:rPr>
          <w:rFonts w:ascii="Consolas" w:hAnsi="Consolas"/>
          <w:color w:val="323232"/>
          <w:sz w:val="15"/>
        </w:rPr>
        <w:t xml:space="preserve">                )</w:t>
      </w:r>
    </w:p>
    <w:p>
      <w:pPr>
        <w:spacing w:before="0" w:after="0" w:line="180" w:lineRule="exact"/>
      </w:pPr>
      <w:r>
        <w:rPr>
          <w:rFonts w:ascii="Consolas" w:hAnsi="Consolas"/>
          <w:color w:val="323232"/>
          <w:sz w:val="15"/>
        </w:rPr>
        <w:t xml:space="preserve">                if loc_el:</w:t>
      </w:r>
    </w:p>
    <w:p>
      <w:pPr>
        <w:spacing w:before="0" w:after="0" w:line="180" w:lineRule="exact"/>
      </w:pPr>
      <w:r>
        <w:rPr>
          <w:rFonts w:ascii="Consolas" w:hAnsi="Consolas"/>
          <w:color w:val="323232"/>
          <w:sz w:val="15"/>
        </w:rPr>
        <w:t xml:space="preserve">                    loc_span = loc_el.select_one("span:not(.accessibility-hidden), span")</w:t>
      </w:r>
    </w:p>
    <w:p>
      <w:pPr>
        <w:spacing w:before="0" w:after="0" w:line="180" w:lineRule="exact"/>
      </w:pPr>
      <w:r>
        <w:rPr>
          <w:rFonts w:ascii="Consolas" w:hAnsi="Consolas"/>
          <w:color w:val="323232"/>
          <w:sz w:val="15"/>
        </w:rPr>
        <w:t xml:space="preserve">                    location = loc_span.get_text(strip=True) if loc_span else loc_el.get_text(strip=True)</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date = ""</w:t>
      </w:r>
    </w:p>
    <w:p>
      <w:pPr>
        <w:spacing w:before="0" w:after="0" w:line="180" w:lineRule="exact"/>
      </w:pPr>
      <w:r>
        <w:rPr>
          <w:rFonts w:ascii="Consolas" w:hAnsi="Consolas"/>
          <w:color w:val="323232"/>
          <w:sz w:val="15"/>
        </w:rPr>
        <w:t xml:space="preserve">                date_el = card.select_one(".SearchResultCard__status")</w:t>
      </w:r>
    </w:p>
    <w:p>
      <w:pPr>
        <w:spacing w:before="0" w:after="0" w:line="180" w:lineRule="exact"/>
      </w:pPr>
      <w:r>
        <w:rPr>
          <w:rFonts w:ascii="Consolas" w:hAnsi="Consolas"/>
          <w:color w:val="323232"/>
          <w:sz w:val="15"/>
        </w:rPr>
        <w:t xml:space="preserve">                if date_el:</w:t>
      </w:r>
    </w:p>
    <w:p>
      <w:pPr>
        <w:spacing w:before="0" w:after="0" w:line="180" w:lineRule="exact"/>
      </w:pPr>
      <w:r>
        <w:rPr>
          <w:rFonts w:ascii="Consolas" w:hAnsi="Consolas"/>
          <w:color w:val="323232"/>
          <w:sz w:val="15"/>
        </w:rPr>
        <w:t xml:space="preserve">                    date_text = date_el.get_text(strip=True)</w:t>
      </w:r>
    </w:p>
    <w:p>
      <w:pPr>
        <w:spacing w:before="0" w:after="0" w:line="180" w:lineRule="exact"/>
      </w:pPr>
      <w:r>
        <w:rPr>
          <w:rFonts w:ascii="Consolas" w:hAnsi="Consolas"/>
          <w:color w:val="323232"/>
          <w:sz w:val="15"/>
        </w:rPr>
        <w:t xml:space="preserve">                    date = date_text.replace("Aktualizov\u00e1no ", "").strip()</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salary = ""</w:t>
      </w:r>
    </w:p>
    <w:p>
      <w:pPr>
        <w:spacing w:before="0" w:after="0" w:line="180" w:lineRule="exact"/>
      </w:pPr>
      <w:r>
        <w:rPr>
          <w:rFonts w:ascii="Consolas" w:hAnsi="Consolas"/>
          <w:color w:val="323232"/>
          <w:sz w:val="15"/>
        </w:rPr>
        <w:t xml:space="preserve">                salary_el = card.select_one(</w:t>
      </w:r>
    </w:p>
    <w:p>
      <w:pPr>
        <w:spacing w:before="0" w:after="0" w:line="180" w:lineRule="exact"/>
      </w:pPr>
      <w:r>
        <w:rPr>
          <w:rFonts w:ascii="Consolas" w:hAnsi="Consolas"/>
          <w:color w:val="323232"/>
          <w:sz w:val="15"/>
        </w:rPr>
        <w:t xml:space="preserve">                    "[class*='highlight'] li, "</w:t>
      </w:r>
    </w:p>
    <w:p>
      <w:pPr>
        <w:spacing w:before="0" w:after="0" w:line="180" w:lineRule="exact"/>
      </w:pPr>
      <w:r>
        <w:rPr>
          <w:rFonts w:ascii="Consolas" w:hAnsi="Consolas"/>
          <w:color w:val="323232"/>
          <w:sz w:val="15"/>
        </w:rPr>
        <w:t xml:space="preserve">                    "[class*='salary'], "</w:t>
      </w:r>
    </w:p>
    <w:p>
      <w:pPr>
        <w:spacing w:before="0" w:after="0" w:line="180" w:lineRule="exact"/>
      </w:pPr>
      <w:r>
        <w:rPr>
          <w:rFonts w:ascii="Consolas" w:hAnsi="Consolas"/>
          <w:color w:val="323232"/>
          <w:sz w:val="15"/>
        </w:rPr>
        <w:t xml:space="preserve">                    "[class*='price']"</w:t>
      </w:r>
    </w:p>
    <w:p>
      <w:pPr>
        <w:spacing w:before="0" w:after="0" w:line="180" w:lineRule="exact"/>
      </w:pPr>
      <w:r>
        <w:rPr>
          <w:rFonts w:ascii="Consolas" w:hAnsi="Consolas"/>
          <w:color w:val="323232"/>
          <w:sz w:val="15"/>
        </w:rPr>
        <w:t xml:space="preserve">                )</w:t>
      </w:r>
    </w:p>
    <w:p>
      <w:pPr>
        <w:spacing w:before="0" w:after="0" w:line="180" w:lineRule="exact"/>
      </w:pPr>
      <w:r>
        <w:rPr>
          <w:rFonts w:ascii="Consolas" w:hAnsi="Consolas"/>
          <w:color w:val="323232"/>
          <w:sz w:val="15"/>
        </w:rPr>
        <w:t xml:space="preserve">                if salary_el:</w:t>
      </w:r>
    </w:p>
    <w:p>
      <w:pPr>
        <w:spacing w:before="0" w:after="0" w:line="180" w:lineRule="exact"/>
      </w:pPr>
      <w:r>
        <w:rPr>
          <w:rFonts w:ascii="Consolas" w:hAnsi="Consolas"/>
          <w:color w:val="323232"/>
          <w:sz w:val="15"/>
        </w:rPr>
        <w:t xml:space="preserve">                    salary = salary_el.get_text(strip=True)</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ad = Ad(</w:t>
      </w:r>
    </w:p>
    <w:p>
      <w:pPr>
        <w:spacing w:before="0" w:after="0" w:line="180" w:lineRule="exact"/>
      </w:pPr>
      <w:r>
        <w:rPr>
          <w:rFonts w:ascii="Consolas" w:hAnsi="Consolas"/>
          <w:color w:val="323232"/>
          <w:sz w:val="15"/>
        </w:rPr>
        <w:t xml:space="preserve">                    title=title,</w:t>
      </w:r>
    </w:p>
    <w:p>
      <w:pPr>
        <w:spacing w:before="0" w:after="0" w:line="180" w:lineRule="exact"/>
      </w:pPr>
      <w:r>
        <w:rPr>
          <w:rFonts w:ascii="Consolas" w:hAnsi="Consolas"/>
          <w:color w:val="323232"/>
          <w:sz w:val="15"/>
        </w:rPr>
        <w:t xml:space="preserve">                    url=url,</w:t>
      </w:r>
    </w:p>
    <w:p>
      <w:pPr>
        <w:spacing w:before="0" w:after="0" w:line="180" w:lineRule="exact"/>
      </w:pPr>
      <w:r>
        <w:rPr>
          <w:rFonts w:ascii="Consolas" w:hAnsi="Consolas"/>
          <w:color w:val="323232"/>
          <w:sz w:val="15"/>
        </w:rPr>
        <w:t xml:space="preserve">                    portal=self.name,</w:t>
      </w:r>
    </w:p>
    <w:p>
      <w:pPr>
        <w:spacing w:before="0" w:after="0" w:line="180" w:lineRule="exact"/>
      </w:pPr>
      <w:r>
        <w:rPr>
          <w:rFonts w:ascii="Consolas" w:hAnsi="Consolas"/>
          <w:color w:val="323232"/>
          <w:sz w:val="15"/>
        </w:rPr>
        <w:t xml:space="preserve">                    company=company if company else None,</w:t>
      </w:r>
    </w:p>
    <w:p>
      <w:pPr>
        <w:spacing w:before="0" w:after="0" w:line="180" w:lineRule="exact"/>
      </w:pPr>
      <w:r>
        <w:rPr>
          <w:rFonts w:ascii="Consolas" w:hAnsi="Consolas"/>
          <w:color w:val="323232"/>
          <w:sz w:val="15"/>
        </w:rPr>
        <w:t xml:space="preserve">                    location=location if location else None,</w:t>
      </w:r>
    </w:p>
    <w:p>
      <w:pPr>
        <w:spacing w:before="0" w:after="0" w:line="180" w:lineRule="exact"/>
      </w:pPr>
      <w:r>
        <w:rPr>
          <w:rFonts w:ascii="Consolas" w:hAnsi="Consolas"/>
          <w:color w:val="323232"/>
          <w:sz w:val="15"/>
        </w:rPr>
        <w:t xml:space="preserve">                    salary=salary if salary else None,</w:t>
      </w:r>
    </w:p>
    <w:p>
      <w:pPr>
        <w:spacing w:before="0" w:after="0" w:line="180" w:lineRule="exact"/>
      </w:pPr>
      <w:r>
        <w:rPr>
          <w:rFonts w:ascii="Consolas" w:hAnsi="Consolas"/>
          <w:color w:val="323232"/>
          <w:sz w:val="15"/>
        </w:rPr>
        <w:t xml:space="preserve">                    date=date if date else None,</w:t>
      </w:r>
    </w:p>
    <w:p>
      <w:pPr>
        <w:spacing w:before="0" w:after="0" w:line="180" w:lineRule="exact"/>
      </w:pPr>
      <w:r>
        <w:rPr>
          <w:rFonts w:ascii="Consolas" w:hAnsi="Consolas"/>
          <w:color w:val="323232"/>
          <w:sz w:val="15"/>
        </w:rPr>
        <w:t xml:space="preserve">                    matched_keyword=query,</w:t>
      </w:r>
    </w:p>
    <w:p>
      <w:pPr>
        <w:spacing w:before="0" w:after="0" w:line="180" w:lineRule="exact"/>
      </w:pPr>
      <w:r>
        <w:rPr>
          <w:rFonts w:ascii="Consolas" w:hAnsi="Consolas"/>
          <w:color w:val="323232"/>
          <w:sz w:val="15"/>
        </w:rPr>
        <w:t xml:space="preserve">                )</w:t>
      </w:r>
    </w:p>
    <w:p>
      <w:pPr>
        <w:spacing w:before="0" w:after="0" w:line="180" w:lineRule="exact"/>
      </w:pPr>
      <w:r>
        <w:rPr>
          <w:rFonts w:ascii="Consolas" w:hAnsi="Consolas"/>
          <w:color w:val="323232"/>
          <w:sz w:val="15"/>
        </w:rPr>
        <w:t xml:space="preserve">                ads.append(ad)</w:t>
      </w:r>
    </w:p>
    <w:p>
      <w:pPr>
        <w:spacing w:before="0" w:after="0" w:line="180" w:lineRule="exact"/>
      </w:pPr>
      <w:r>
        <w:rPr>
          <w:rFonts w:ascii="Consolas" w:hAnsi="Consolas"/>
          <w:color w:val="323232"/>
          <w:sz w:val="15"/>
        </w:rPr>
        <w:t xml:space="preserve">            except Exception as e:</w:t>
      </w:r>
    </w:p>
    <w:p>
      <w:pPr>
        <w:spacing w:before="0" w:after="0" w:line="180" w:lineRule="exact"/>
      </w:pPr>
      <w:r>
        <w:rPr>
          <w:rFonts w:ascii="Consolas" w:hAnsi="Consolas"/>
          <w:color w:val="323232"/>
          <w:sz w:val="15"/>
        </w:rPr>
        <w:t xml:space="preserve">                skipped += 1</w:t>
      </w:r>
    </w:p>
    <w:p>
      <w:pPr>
        <w:spacing w:before="0" w:after="0" w:line="180" w:lineRule="exact"/>
      </w:pPr>
      <w:r>
        <w:rPr>
          <w:rFonts w:ascii="Consolas" w:hAnsi="Consolas"/>
          <w:color w:val="323232"/>
          <w:sz w:val="15"/>
        </w:rPr>
        <w:t xml:space="preserve">                logger.warning("%s: failed to parse card: %s", self.name, e)</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if cards and not ads:</w:t>
      </w:r>
    </w:p>
    <w:p>
      <w:pPr>
        <w:spacing w:before="0" w:after="0" w:line="180" w:lineRule="exact"/>
      </w:pPr>
      <w:r>
        <w:rPr>
          <w:rFonts w:ascii="Consolas" w:hAnsi="Consolas"/>
          <w:color w:val="323232"/>
          <w:sz w:val="15"/>
        </w:rPr>
        <w:t xml:space="preserve">            logger.error(</w:t>
      </w:r>
    </w:p>
    <w:p>
      <w:pPr>
        <w:spacing w:before="0" w:after="0" w:line="180" w:lineRule="exact"/>
      </w:pPr>
      <w:r>
        <w:rPr>
          <w:rFonts w:ascii="Consolas" w:hAnsi="Consolas"/>
          <w:color w:val="323232"/>
          <w:sz w:val="15"/>
        </w:rPr>
        <w:t xml:space="preserve">                "%s: found %d cards but parsed 0 ads — selector likely broken",</w:t>
      </w:r>
    </w:p>
    <w:p>
      <w:pPr>
        <w:spacing w:before="0" w:after="0" w:line="180" w:lineRule="exact"/>
      </w:pPr>
      <w:r>
        <w:rPr>
          <w:rFonts w:ascii="Consolas" w:hAnsi="Consolas"/>
          <w:color w:val="323232"/>
          <w:sz w:val="15"/>
        </w:rPr>
        <w:t xml:space="preserve">                self.name, len(cards))</w:t>
      </w:r>
    </w:p>
    <w:p>
      <w:pPr>
        <w:spacing w:before="0" w:after="0" w:line="180" w:lineRule="exact"/>
      </w:pPr>
      <w:r>
        <w:rPr>
          <w:rFonts w:ascii="Consolas" w:hAnsi="Consolas"/>
          <w:color w:val="323232"/>
          <w:sz w:val="15"/>
        </w:rPr>
        <w:t xml:space="preserve">        elif skipped:</w:t>
      </w:r>
    </w:p>
    <w:p>
      <w:pPr>
        <w:spacing w:before="0" w:after="0" w:line="180" w:lineRule="exact"/>
      </w:pPr>
      <w:r>
        <w:rPr>
          <w:rFonts w:ascii="Consolas" w:hAnsi="Consolas"/>
          <w:color w:val="323232"/>
          <w:sz w:val="15"/>
        </w:rPr>
        <w:t xml:space="preserve">            logger.info("%s: skipped %d/%d cards", self.name, skipped, len(cards))</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return ads</w:t>
      </w:r>
    </w:p>
    <w:p>
      <w:pPr>
        <w:spacing w:before="0" w:after="0" w:line="180" w:lineRule="exact"/>
      </w:pPr>
      <w:r>
        <w:rPr>
          <w:rFonts w:ascii="Consolas" w:hAnsi="Consolas"/>
          <w:color w:val="323232"/>
          <w:sz w:val="15"/>
        </w:rPr>
      </w:r>
    </w:p>
    <w:p>
      <w:pPr>
        <w:pStyle w:val="Heading3"/>
      </w:pPr>
      <w:r>
        <w:t>A.9 src/mcp_jobs/providers/bazos.py (BazosScraper — subdomain fix)</w:t>
      </w:r>
    </w:p>
    <w:p>
      <w:pPr>
        <w:spacing w:before="0" w:after="0" w:line="180" w:lineRule="exact"/>
      </w:pPr>
      <w:r>
        <w:rPr>
          <w:rFonts w:ascii="Consolas" w:hAnsi="Consolas"/>
          <w:color w:val="323232"/>
          <w:sz w:val="15"/>
        </w:rPr>
        <w:t>from __future__ import annotations</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import logging</w:t>
      </w:r>
    </w:p>
    <w:p>
      <w:pPr>
        <w:spacing w:before="0" w:after="0" w:line="180" w:lineRule="exact"/>
      </w:pPr>
      <w:r>
        <w:rPr>
          <w:rFonts w:ascii="Consolas" w:hAnsi="Consolas"/>
          <w:color w:val="323232"/>
          <w:sz w:val="15"/>
        </w:rPr>
        <w:t>import re</w:t>
      </w:r>
    </w:p>
    <w:p>
      <w:pPr>
        <w:spacing w:before="0" w:after="0" w:line="180" w:lineRule="exact"/>
      </w:pPr>
      <w:r>
        <w:rPr>
          <w:rFonts w:ascii="Consolas" w:hAnsi="Consolas"/>
          <w:color w:val="323232"/>
          <w:sz w:val="15"/>
        </w:rPr>
        <w:t>from datetime import datetime, timezone</w:t>
      </w:r>
    </w:p>
    <w:p>
      <w:pPr>
        <w:spacing w:before="0" w:after="0" w:line="180" w:lineRule="exact"/>
      </w:pPr>
      <w:r>
        <w:rPr>
          <w:rFonts w:ascii="Consolas" w:hAnsi="Consolas"/>
          <w:color w:val="323232"/>
          <w:sz w:val="15"/>
        </w:rPr>
        <w:t>from typing import Optional</w:t>
      </w:r>
    </w:p>
    <w:p>
      <w:pPr>
        <w:spacing w:before="0" w:after="0" w:line="180" w:lineRule="exact"/>
      </w:pPr>
      <w:r>
        <w:rPr>
          <w:rFonts w:ascii="Consolas" w:hAnsi="Consolas"/>
          <w:color w:val="323232"/>
          <w:sz w:val="15"/>
        </w:rPr>
        <w:t>from urllib.parse import quote_plus, urlencode</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from bs4 import BeautifulSoup</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from ..models import Ad</w:t>
      </w:r>
    </w:p>
    <w:p>
      <w:pPr>
        <w:spacing w:before="0" w:after="0" w:line="180" w:lineRule="exact"/>
      </w:pPr>
      <w:r>
        <w:rPr>
          <w:rFonts w:ascii="Consolas" w:hAnsi="Consolas"/>
          <w:color w:val="323232"/>
          <w:sz w:val="15"/>
        </w:rPr>
        <w:t>from .base import BaseScraper</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logger = logging.getLogger(__name__)</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_DATE_RE = re.compile(r"\[(\d{1,2})\.\s*(\d{1,2})\.\s*(\d{4})\]")</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class BazosScraper(BaseScraper):</w:t>
      </w:r>
    </w:p>
    <w:p>
      <w:pPr>
        <w:spacing w:before="0" w:after="0" w:line="180" w:lineRule="exact"/>
      </w:pPr>
      <w:r>
        <w:rPr>
          <w:rFonts w:ascii="Consolas" w:hAnsi="Consolas"/>
          <w:color w:val="323232"/>
          <w:sz w:val="15"/>
        </w:rPr>
        <w:t xml:space="preserve">    BASE_URL = "https://www.bazos.cz"</w:t>
      </w:r>
    </w:p>
    <w:p>
      <w:pPr>
        <w:spacing w:before="0" w:after="0" w:line="180" w:lineRule="exact"/>
      </w:pPr>
      <w:r>
        <w:rPr>
          <w:rFonts w:ascii="Consolas" w:hAnsi="Consolas"/>
          <w:color w:val="323232"/>
          <w:sz w:val="15"/>
        </w:rPr>
        <w:t xml:space="preserve">    _SUBDOMAIN_RE = re.compile(r"(https?://[^/]+)")</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@property</w:t>
      </w:r>
    </w:p>
    <w:p>
      <w:pPr>
        <w:spacing w:before="0" w:after="0" w:line="180" w:lineRule="exact"/>
      </w:pPr>
      <w:r>
        <w:rPr>
          <w:rFonts w:ascii="Consolas" w:hAnsi="Consolas"/>
          <w:color w:val="323232"/>
          <w:sz w:val="15"/>
        </w:rPr>
        <w:t xml:space="preserve">    def name(self) -&gt; str:</w:t>
      </w:r>
    </w:p>
    <w:p>
      <w:pPr>
        <w:spacing w:before="0" w:after="0" w:line="180" w:lineRule="exact"/>
      </w:pPr>
      <w:r>
        <w:rPr>
          <w:rFonts w:ascii="Consolas" w:hAnsi="Consolas"/>
          <w:color w:val="323232"/>
          <w:sz w:val="15"/>
        </w:rPr>
        <w:t xml:space="preserve">        return "bazos"</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def build_search_url(self, query: str) -&gt; str:</w:t>
      </w:r>
    </w:p>
    <w:p>
      <w:pPr>
        <w:spacing w:before="0" w:after="0" w:line="180" w:lineRule="exact"/>
      </w:pPr>
      <w:r>
        <w:rPr>
          <w:rFonts w:ascii="Consolas" w:hAnsi="Consolas"/>
          <w:color w:val="323232"/>
          <w:sz w:val="15"/>
        </w:rPr>
        <w:t xml:space="preserve">        return f"{self.BASE_URL}/search.php?hledat={quote_plus(query)}"</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@staticmethod</w:t>
      </w:r>
    </w:p>
    <w:p>
      <w:pPr>
        <w:spacing w:before="0" w:after="0" w:line="180" w:lineRule="exact"/>
      </w:pPr>
      <w:r>
        <w:rPr>
          <w:rFonts w:ascii="Consolas" w:hAnsi="Consolas"/>
          <w:color w:val="323232"/>
          <w:sz w:val="15"/>
        </w:rPr>
        <w:t xml:space="preserve">    def _extract_base(url: str) -&gt; str:</w:t>
      </w:r>
    </w:p>
    <w:p>
      <w:pPr>
        <w:spacing w:before="0" w:after="0" w:line="180" w:lineRule="exact"/>
      </w:pPr>
      <w:r>
        <w:rPr>
          <w:rFonts w:ascii="Consolas" w:hAnsi="Consolas"/>
          <w:color w:val="323232"/>
          <w:sz w:val="15"/>
        </w:rPr>
        <w:t xml:space="preserve">        m = BazosScraper._SUBDOMAIN_RE.match(url)</w:t>
      </w:r>
    </w:p>
    <w:p>
      <w:pPr>
        <w:spacing w:before="0" w:after="0" w:line="180" w:lineRule="exact"/>
      </w:pPr>
      <w:r>
        <w:rPr>
          <w:rFonts w:ascii="Consolas" w:hAnsi="Consolas"/>
          <w:color w:val="323232"/>
          <w:sz w:val="15"/>
        </w:rPr>
        <w:t xml:space="preserve">        return m.group(1) if m else "https://www.bazos.cz"</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def scrape_all(self, url: str, max_pages: int = 10, params: dict[str, str] | None = None) -&gt; list[Ad]:</w:t>
      </w:r>
    </w:p>
    <w:p>
      <w:pPr>
        <w:spacing w:before="0" w:after="0" w:line="180" w:lineRule="exact"/>
      </w:pPr>
      <w:r>
        <w:rPr>
          <w:rFonts w:ascii="Consolas" w:hAnsi="Consolas"/>
          <w:color w:val="323232"/>
          <w:sz w:val="15"/>
        </w:rPr>
        <w:t xml:space="preserve">        all_ads: list[Ad] = []</w:t>
      </w:r>
    </w:p>
    <w:p>
      <w:pPr>
        <w:spacing w:before="0" w:after="0" w:line="180" w:lineRule="exact"/>
      </w:pPr>
      <w:r>
        <w:rPr>
          <w:rFonts w:ascii="Consolas" w:hAnsi="Consolas"/>
          <w:color w:val="323232"/>
          <w:sz w:val="15"/>
        </w:rPr>
        <w:t xml:space="preserve">        seen_urls: set[str] = set()</w:t>
      </w:r>
    </w:p>
    <w:p>
      <w:pPr>
        <w:spacing w:before="0" w:after="0" w:line="180" w:lineRule="exact"/>
      </w:pPr>
      <w:r>
        <w:rPr>
          <w:rFonts w:ascii="Consolas" w:hAnsi="Consolas"/>
          <w:color w:val="323232"/>
          <w:sz w:val="15"/>
        </w:rPr>
        <w:t xml:space="preserve">        query_suffix = ""</w:t>
      </w:r>
    </w:p>
    <w:p>
      <w:pPr>
        <w:spacing w:before="0" w:after="0" w:line="180" w:lineRule="exact"/>
      </w:pPr>
      <w:r>
        <w:rPr>
          <w:rFonts w:ascii="Consolas" w:hAnsi="Consolas"/>
          <w:color w:val="323232"/>
          <w:sz w:val="15"/>
        </w:rPr>
        <w:t xml:space="preserve">        if params:</w:t>
      </w:r>
    </w:p>
    <w:p>
      <w:pPr>
        <w:spacing w:before="0" w:after="0" w:line="180" w:lineRule="exact"/>
      </w:pPr>
      <w:r>
        <w:rPr>
          <w:rFonts w:ascii="Consolas" w:hAnsi="Consolas"/>
          <w:color w:val="323232"/>
          <w:sz w:val="15"/>
        </w:rPr>
        <w:t xml:space="preserve">            query_suffix = "?" + urlencode(params)</w:t>
      </w:r>
    </w:p>
    <w:p>
      <w:pPr>
        <w:spacing w:before="0" w:after="0" w:line="180" w:lineRule="exact"/>
      </w:pPr>
      <w:r>
        <w:rPr>
          <w:rFonts w:ascii="Consolas" w:hAnsi="Consolas"/>
          <w:color w:val="323232"/>
          <w:sz w:val="15"/>
        </w:rPr>
        <w:t xml:space="preserve">        base_domain = self._extract_base(url)</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for page in range(1, max_pages + 1):</w:t>
      </w:r>
    </w:p>
    <w:p>
      <w:pPr>
        <w:spacing w:before="0" w:after="0" w:line="180" w:lineRule="exact"/>
      </w:pPr>
      <w:r>
        <w:rPr>
          <w:rFonts w:ascii="Consolas" w:hAnsi="Consolas"/>
          <w:color w:val="323232"/>
          <w:sz w:val="15"/>
        </w:rPr>
        <w:t xml:space="preserve">            if page == 1:</w:t>
      </w:r>
    </w:p>
    <w:p>
      <w:pPr>
        <w:spacing w:before="0" w:after="0" w:line="180" w:lineRule="exact"/>
      </w:pPr>
      <w:r>
        <w:rPr>
          <w:rFonts w:ascii="Consolas" w:hAnsi="Consolas"/>
          <w:color w:val="323232"/>
          <w:sz w:val="15"/>
        </w:rPr>
        <w:t xml:space="preserve">                page_url = url</w:t>
      </w:r>
    </w:p>
    <w:p>
      <w:pPr>
        <w:spacing w:before="0" w:after="0" w:line="180" w:lineRule="exact"/>
      </w:pPr>
      <w:r>
        <w:rPr>
          <w:rFonts w:ascii="Consolas" w:hAnsi="Consolas"/>
          <w:color w:val="323232"/>
          <w:sz w:val="15"/>
        </w:rPr>
        <w:t xml:space="preserve">            else:</w:t>
      </w:r>
    </w:p>
    <w:p>
      <w:pPr>
        <w:spacing w:before="0" w:after="0" w:line="180" w:lineRule="exact"/>
      </w:pPr>
      <w:r>
        <w:rPr>
          <w:rFonts w:ascii="Consolas" w:hAnsi="Consolas"/>
          <w:color w:val="323232"/>
          <w:sz w:val="15"/>
        </w:rPr>
        <w:t xml:space="preserve">                offset = (page - 1) * 20</w:t>
      </w:r>
    </w:p>
    <w:p>
      <w:pPr>
        <w:spacing w:before="0" w:after="0" w:line="180" w:lineRule="exact"/>
      </w:pPr>
      <w:r>
        <w:rPr>
          <w:rFonts w:ascii="Consolas" w:hAnsi="Consolas"/>
          <w:color w:val="323232"/>
          <w:sz w:val="15"/>
        </w:rPr>
        <w:t xml:space="preserve">                page_url = f"{url.rstrip('/')}/{offset}/"</w:t>
      </w:r>
    </w:p>
    <w:p>
      <w:pPr>
        <w:spacing w:before="0" w:after="0" w:line="180" w:lineRule="exact"/>
      </w:pPr>
      <w:r>
        <w:rPr>
          <w:rFonts w:ascii="Consolas" w:hAnsi="Consolas"/>
          <w:color w:val="323232"/>
          <w:sz w:val="15"/>
        </w:rPr>
        <w:t xml:space="preserve">            if query_suffix:</w:t>
      </w:r>
    </w:p>
    <w:p>
      <w:pPr>
        <w:spacing w:before="0" w:after="0" w:line="180" w:lineRule="exact"/>
      </w:pPr>
      <w:r>
        <w:rPr>
          <w:rFonts w:ascii="Consolas" w:hAnsi="Consolas"/>
          <w:color w:val="323232"/>
          <w:sz w:val="15"/>
        </w:rPr>
        <w:t xml:space="preserve">                page_url += query_suffix</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text = self.http.get_text(page_url)</w:t>
      </w:r>
    </w:p>
    <w:p>
      <w:pPr>
        <w:spacing w:before="0" w:after="0" w:line="180" w:lineRule="exact"/>
      </w:pPr>
      <w:r>
        <w:rPr>
          <w:rFonts w:ascii="Consolas" w:hAnsi="Consolas"/>
          <w:color w:val="323232"/>
          <w:sz w:val="15"/>
        </w:rPr>
        <w:t xml:space="preserve">            if not text:</w:t>
      </w:r>
    </w:p>
    <w:p>
      <w:pPr>
        <w:spacing w:before="0" w:after="0" w:line="180" w:lineRule="exact"/>
      </w:pPr>
      <w:r>
        <w:rPr>
          <w:rFonts w:ascii="Consolas" w:hAnsi="Consolas"/>
          <w:color w:val="323232"/>
          <w:sz w:val="15"/>
        </w:rPr>
        <w:t xml:space="preserve">                break</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ads = self.parse_listings(text, "", base_domain)</w:t>
      </w:r>
    </w:p>
    <w:p>
      <w:pPr>
        <w:spacing w:before="0" w:after="0" w:line="180" w:lineRule="exact"/>
      </w:pPr>
      <w:r>
        <w:rPr>
          <w:rFonts w:ascii="Consolas" w:hAnsi="Consolas"/>
          <w:color w:val="323232"/>
          <w:sz w:val="15"/>
        </w:rPr>
        <w:t xml:space="preserve">            new = 0</w:t>
      </w:r>
    </w:p>
    <w:p>
      <w:pPr>
        <w:spacing w:before="0" w:after="0" w:line="180" w:lineRule="exact"/>
      </w:pPr>
      <w:r>
        <w:rPr>
          <w:rFonts w:ascii="Consolas" w:hAnsi="Consolas"/>
          <w:color w:val="323232"/>
          <w:sz w:val="15"/>
        </w:rPr>
        <w:t xml:space="preserve">            for ad in ads:</w:t>
      </w:r>
    </w:p>
    <w:p>
      <w:pPr>
        <w:spacing w:before="0" w:after="0" w:line="180" w:lineRule="exact"/>
      </w:pPr>
      <w:r>
        <w:rPr>
          <w:rFonts w:ascii="Consolas" w:hAnsi="Consolas"/>
          <w:color w:val="323232"/>
          <w:sz w:val="15"/>
        </w:rPr>
        <w:t xml:space="preserve">                if ad.url not in seen_urls:</w:t>
      </w:r>
    </w:p>
    <w:p>
      <w:pPr>
        <w:spacing w:before="0" w:after="0" w:line="180" w:lineRule="exact"/>
      </w:pPr>
      <w:r>
        <w:rPr>
          <w:rFonts w:ascii="Consolas" w:hAnsi="Consolas"/>
          <w:color w:val="323232"/>
          <w:sz w:val="15"/>
        </w:rPr>
        <w:t xml:space="preserve">                    seen_urls.add(ad.url)</w:t>
      </w:r>
    </w:p>
    <w:p>
      <w:pPr>
        <w:spacing w:before="0" w:after="0" w:line="180" w:lineRule="exact"/>
      </w:pPr>
      <w:r>
        <w:rPr>
          <w:rFonts w:ascii="Consolas" w:hAnsi="Consolas"/>
          <w:color w:val="323232"/>
          <w:sz w:val="15"/>
        </w:rPr>
        <w:t xml:space="preserve">                    all_ads.append(ad)</w:t>
      </w:r>
    </w:p>
    <w:p>
      <w:pPr>
        <w:spacing w:before="0" w:after="0" w:line="180" w:lineRule="exact"/>
      </w:pPr>
      <w:r>
        <w:rPr>
          <w:rFonts w:ascii="Consolas" w:hAnsi="Consolas"/>
          <w:color w:val="323232"/>
          <w:sz w:val="15"/>
        </w:rPr>
        <w:t xml:space="preserve">                    new += 1</w:t>
      </w:r>
    </w:p>
    <w:p>
      <w:pPr>
        <w:spacing w:before="0" w:after="0" w:line="180" w:lineRule="exact"/>
      </w:pPr>
      <w:r>
        <w:rPr>
          <w:rFonts w:ascii="Consolas" w:hAnsi="Consolas"/>
          <w:color w:val="323232"/>
          <w:sz w:val="15"/>
        </w:rPr>
        <w:t xml:space="preserve">            if new == 0:</w:t>
      </w:r>
    </w:p>
    <w:p>
      <w:pPr>
        <w:spacing w:before="0" w:after="0" w:line="180" w:lineRule="exact"/>
      </w:pPr>
      <w:r>
        <w:rPr>
          <w:rFonts w:ascii="Consolas" w:hAnsi="Consolas"/>
          <w:color w:val="323232"/>
          <w:sz w:val="15"/>
        </w:rPr>
        <w:t xml:space="preserve">                break</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now = datetime.now(timezone.utc).isoformat()</w:t>
      </w:r>
    </w:p>
    <w:p>
      <w:pPr>
        <w:spacing w:before="0" w:after="0" w:line="180" w:lineRule="exact"/>
      </w:pPr>
      <w:r>
        <w:rPr>
          <w:rFonts w:ascii="Consolas" w:hAnsi="Consolas"/>
          <w:color w:val="323232"/>
          <w:sz w:val="15"/>
        </w:rPr>
        <w:t xml:space="preserve">        for ad in all_ads:</w:t>
      </w:r>
    </w:p>
    <w:p>
      <w:pPr>
        <w:spacing w:before="0" w:after="0" w:line="180" w:lineRule="exact"/>
      </w:pPr>
      <w:r>
        <w:rPr>
          <w:rFonts w:ascii="Consolas" w:hAnsi="Consolas"/>
          <w:color w:val="323232"/>
          <w:sz w:val="15"/>
        </w:rPr>
        <w:t xml:space="preserve">            ad.portal = self.name</w:t>
      </w:r>
    </w:p>
    <w:p>
      <w:pPr>
        <w:spacing w:before="0" w:after="0" w:line="180" w:lineRule="exact"/>
      </w:pPr>
      <w:r>
        <w:rPr>
          <w:rFonts w:ascii="Consolas" w:hAnsi="Consolas"/>
          <w:color w:val="323232"/>
          <w:sz w:val="15"/>
        </w:rPr>
        <w:t xml:space="preserve">            ad.scraped_at = now</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return all_ads</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def parse_listings(self, html_text: str, query: str = "", base_domain: str | None = None) -&gt; list[Ad]:</w:t>
      </w:r>
    </w:p>
    <w:p>
      <w:pPr>
        <w:spacing w:before="0" w:after="0" w:line="180" w:lineRule="exact"/>
      </w:pPr>
      <w:r>
        <w:rPr>
          <w:rFonts w:ascii="Consolas" w:hAnsi="Consolas"/>
          <w:color w:val="323232"/>
          <w:sz w:val="15"/>
        </w:rPr>
        <w:t xml:space="preserve">        soup = BeautifulSoup(html_text, "html.parser")</w:t>
      </w:r>
    </w:p>
    <w:p>
      <w:pPr>
        <w:spacing w:before="0" w:after="0" w:line="180" w:lineRule="exact"/>
      </w:pPr>
      <w:r>
        <w:rPr>
          <w:rFonts w:ascii="Consolas" w:hAnsi="Consolas"/>
          <w:color w:val="323232"/>
          <w:sz w:val="15"/>
        </w:rPr>
        <w:t xml:space="preserve">        ads: list[Ad] = []</w:t>
      </w:r>
    </w:p>
    <w:p>
      <w:pPr>
        <w:spacing w:before="0" w:after="0" w:line="180" w:lineRule="exact"/>
      </w:pPr>
      <w:r>
        <w:rPr>
          <w:rFonts w:ascii="Consolas" w:hAnsi="Consolas"/>
          <w:color w:val="323232"/>
          <w:sz w:val="15"/>
        </w:rPr>
        <w:t xml:space="preserve">        domain = base_domain or self.BASE_URL</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cards = soup.select("div.inzeraty")</w:t>
      </w:r>
    </w:p>
    <w:p>
      <w:pPr>
        <w:spacing w:before="0" w:after="0" w:line="180" w:lineRule="exact"/>
      </w:pPr>
      <w:r>
        <w:rPr>
          <w:rFonts w:ascii="Consolas" w:hAnsi="Consolas"/>
          <w:color w:val="323232"/>
          <w:sz w:val="15"/>
        </w:rPr>
        <w:t xml:space="preserve">        skipped = 0</w:t>
      </w:r>
    </w:p>
    <w:p>
      <w:pPr>
        <w:spacing w:before="0" w:after="0" w:line="180" w:lineRule="exact"/>
      </w:pPr>
      <w:r>
        <w:rPr>
          <w:rFonts w:ascii="Consolas" w:hAnsi="Consolas"/>
          <w:color w:val="323232"/>
          <w:sz w:val="15"/>
        </w:rPr>
        <w:t xml:space="preserve">        for card in cards:</w:t>
      </w:r>
    </w:p>
    <w:p>
      <w:pPr>
        <w:spacing w:before="0" w:after="0" w:line="180" w:lineRule="exact"/>
      </w:pPr>
      <w:r>
        <w:rPr>
          <w:rFonts w:ascii="Consolas" w:hAnsi="Consolas"/>
          <w:color w:val="323232"/>
          <w:sz w:val="15"/>
        </w:rPr>
        <w:t xml:space="preserve">            try:</w:t>
      </w:r>
    </w:p>
    <w:p>
      <w:pPr>
        <w:spacing w:before="0" w:after="0" w:line="180" w:lineRule="exact"/>
      </w:pPr>
      <w:r>
        <w:rPr>
          <w:rFonts w:ascii="Consolas" w:hAnsi="Consolas"/>
          <w:color w:val="323232"/>
          <w:sz w:val="15"/>
        </w:rPr>
        <w:t xml:space="preserve">                title_el = card.select_one("h2.nadpis a")</w:t>
      </w:r>
    </w:p>
    <w:p>
      <w:pPr>
        <w:spacing w:before="0" w:after="0" w:line="180" w:lineRule="exact"/>
      </w:pPr>
      <w:r>
        <w:rPr>
          <w:rFonts w:ascii="Consolas" w:hAnsi="Consolas"/>
          <w:color w:val="323232"/>
          <w:sz w:val="15"/>
        </w:rPr>
        <w:t xml:space="preserve">                if not title_el:</w:t>
      </w:r>
    </w:p>
    <w:p>
      <w:pPr>
        <w:spacing w:before="0" w:after="0" w:line="180" w:lineRule="exact"/>
      </w:pPr>
      <w:r>
        <w:rPr>
          <w:rFonts w:ascii="Consolas" w:hAnsi="Consolas"/>
          <w:color w:val="323232"/>
          <w:sz w:val="15"/>
        </w:rPr>
        <w:t xml:space="preserve">                    continue</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title = title_el.get_text(strip=True)</w:t>
      </w:r>
    </w:p>
    <w:p>
      <w:pPr>
        <w:spacing w:before="0" w:after="0" w:line="180" w:lineRule="exact"/>
      </w:pPr>
      <w:r>
        <w:rPr>
          <w:rFonts w:ascii="Consolas" w:hAnsi="Consolas"/>
          <w:color w:val="323232"/>
          <w:sz w:val="15"/>
        </w:rPr>
        <w:t xml:space="preserve">                raw_href = title_el.get("href", "")</w:t>
      </w:r>
    </w:p>
    <w:p>
      <w:pPr>
        <w:spacing w:before="0" w:after="0" w:line="180" w:lineRule="exact"/>
      </w:pPr>
      <w:r>
        <w:rPr>
          <w:rFonts w:ascii="Consolas" w:hAnsi="Consolas"/>
          <w:color w:val="323232"/>
          <w:sz w:val="15"/>
        </w:rPr>
        <w:t xml:space="preserve">                url = raw_href if raw_href.startswith("http") else f"{domain}/{raw_href.lstrip('/')}"</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desc_el = card.select_one(".popis")</w:t>
      </w:r>
    </w:p>
    <w:p>
      <w:pPr>
        <w:spacing w:before="0" w:after="0" w:line="180" w:lineRule="exact"/>
      </w:pPr>
      <w:r>
        <w:rPr>
          <w:rFonts w:ascii="Consolas" w:hAnsi="Consolas"/>
          <w:color w:val="323232"/>
          <w:sz w:val="15"/>
        </w:rPr>
        <w:t xml:space="preserve">                description = desc_el.get_text(strip=True) if desc_el else ""</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date = ""</w:t>
      </w:r>
    </w:p>
    <w:p>
      <w:pPr>
        <w:spacing w:before="0" w:after="0" w:line="180" w:lineRule="exact"/>
      </w:pPr>
      <w:r>
        <w:rPr>
          <w:rFonts w:ascii="Consolas" w:hAnsi="Consolas"/>
          <w:color w:val="323232"/>
          <w:sz w:val="15"/>
        </w:rPr>
        <w:t xml:space="preserve">                date_el = card.select_one("span.velikost10")</w:t>
      </w:r>
    </w:p>
    <w:p>
      <w:pPr>
        <w:spacing w:before="0" w:after="0" w:line="180" w:lineRule="exact"/>
      </w:pPr>
      <w:r>
        <w:rPr>
          <w:rFonts w:ascii="Consolas" w:hAnsi="Consolas"/>
          <w:color w:val="323232"/>
          <w:sz w:val="15"/>
        </w:rPr>
        <w:t xml:space="preserve">                if date_el:</w:t>
      </w:r>
    </w:p>
    <w:p>
      <w:pPr>
        <w:spacing w:before="0" w:after="0" w:line="180" w:lineRule="exact"/>
      </w:pPr>
      <w:r>
        <w:rPr>
          <w:rFonts w:ascii="Consolas" w:hAnsi="Consolas"/>
          <w:color w:val="323232"/>
          <w:sz w:val="15"/>
        </w:rPr>
        <w:t xml:space="preserve">                    m = _DATE_RE.search(date_el.get_text())</w:t>
      </w:r>
    </w:p>
    <w:p>
      <w:pPr>
        <w:spacing w:before="0" w:after="0" w:line="180" w:lineRule="exact"/>
      </w:pPr>
      <w:r>
        <w:rPr>
          <w:rFonts w:ascii="Consolas" w:hAnsi="Consolas"/>
          <w:color w:val="323232"/>
          <w:sz w:val="15"/>
        </w:rPr>
        <w:t xml:space="preserve">                    if m:</w:t>
      </w:r>
    </w:p>
    <w:p>
      <w:pPr>
        <w:spacing w:before="0" w:after="0" w:line="180" w:lineRule="exact"/>
      </w:pPr>
      <w:r>
        <w:rPr>
          <w:rFonts w:ascii="Consolas" w:hAnsi="Consolas"/>
          <w:color w:val="323232"/>
          <w:sz w:val="15"/>
        </w:rPr>
        <w:t xml:space="preserve">                        date = f"{m.group(1)}.{m.group(2)}.{m.group(3)}"</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price_el = card.select_one(".inzeratycena")</w:t>
      </w:r>
    </w:p>
    <w:p>
      <w:pPr>
        <w:spacing w:before="0" w:after="0" w:line="180" w:lineRule="exact"/>
      </w:pPr>
      <w:r>
        <w:rPr>
          <w:rFonts w:ascii="Consolas" w:hAnsi="Consolas"/>
          <w:color w:val="323232"/>
          <w:sz w:val="15"/>
        </w:rPr>
        <w:t xml:space="preserve">                price = price_el.get_text(strip=True) if price_el else ""</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loc_el = card.select_one(".inzeratylok")</w:t>
      </w:r>
    </w:p>
    <w:p>
      <w:pPr>
        <w:spacing w:before="0" w:after="0" w:line="180" w:lineRule="exact"/>
      </w:pPr>
      <w:r>
        <w:rPr>
          <w:rFonts w:ascii="Consolas" w:hAnsi="Consolas"/>
          <w:color w:val="323232"/>
          <w:sz w:val="15"/>
        </w:rPr>
        <w:t xml:space="preserve">                location = loc_el.get_text(strip=True) if loc_el else ""</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category = ""</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ad = Ad(</w:t>
      </w:r>
    </w:p>
    <w:p>
      <w:pPr>
        <w:spacing w:before="0" w:after="0" w:line="180" w:lineRule="exact"/>
      </w:pPr>
      <w:r>
        <w:rPr>
          <w:rFonts w:ascii="Consolas" w:hAnsi="Consolas"/>
          <w:color w:val="323232"/>
          <w:sz w:val="15"/>
        </w:rPr>
        <w:t xml:space="preserve">                    title=title,</w:t>
      </w:r>
    </w:p>
    <w:p>
      <w:pPr>
        <w:spacing w:before="0" w:after="0" w:line="180" w:lineRule="exact"/>
      </w:pPr>
      <w:r>
        <w:rPr>
          <w:rFonts w:ascii="Consolas" w:hAnsi="Consolas"/>
          <w:color w:val="323232"/>
          <w:sz w:val="15"/>
        </w:rPr>
        <w:t xml:space="preserve">                    url=url,</w:t>
      </w:r>
    </w:p>
    <w:p>
      <w:pPr>
        <w:spacing w:before="0" w:after="0" w:line="180" w:lineRule="exact"/>
      </w:pPr>
      <w:r>
        <w:rPr>
          <w:rFonts w:ascii="Consolas" w:hAnsi="Consolas"/>
          <w:color w:val="323232"/>
          <w:sz w:val="15"/>
        </w:rPr>
        <w:t xml:space="preserve">                    portal=self.name,</w:t>
      </w:r>
    </w:p>
    <w:p>
      <w:pPr>
        <w:spacing w:before="0" w:after="0" w:line="180" w:lineRule="exact"/>
      </w:pPr>
      <w:r>
        <w:rPr>
          <w:rFonts w:ascii="Consolas" w:hAnsi="Consolas"/>
          <w:color w:val="323232"/>
          <w:sz w:val="15"/>
        </w:rPr>
        <w:t xml:space="preserve">                    date=date,</w:t>
      </w:r>
    </w:p>
    <w:p>
      <w:pPr>
        <w:spacing w:before="0" w:after="0" w:line="180" w:lineRule="exact"/>
      </w:pPr>
      <w:r>
        <w:rPr>
          <w:rFonts w:ascii="Consolas" w:hAnsi="Consolas"/>
          <w:color w:val="323232"/>
          <w:sz w:val="15"/>
        </w:rPr>
        <w:t xml:space="preserve">                    location=location,</w:t>
      </w:r>
    </w:p>
    <w:p>
      <w:pPr>
        <w:spacing w:before="0" w:after="0" w:line="180" w:lineRule="exact"/>
      </w:pPr>
      <w:r>
        <w:rPr>
          <w:rFonts w:ascii="Consolas" w:hAnsi="Consolas"/>
          <w:color w:val="323232"/>
          <w:sz w:val="15"/>
        </w:rPr>
        <w:t xml:space="preserve">                    price=price,</w:t>
      </w:r>
    </w:p>
    <w:p>
      <w:pPr>
        <w:spacing w:before="0" w:after="0" w:line="180" w:lineRule="exact"/>
      </w:pPr>
      <w:r>
        <w:rPr>
          <w:rFonts w:ascii="Consolas" w:hAnsi="Consolas"/>
          <w:color w:val="323232"/>
          <w:sz w:val="15"/>
        </w:rPr>
        <w:t xml:space="preserve">                    description=description,</w:t>
      </w:r>
    </w:p>
    <w:p>
      <w:pPr>
        <w:spacing w:before="0" w:after="0" w:line="180" w:lineRule="exact"/>
      </w:pPr>
      <w:r>
        <w:rPr>
          <w:rFonts w:ascii="Consolas" w:hAnsi="Consolas"/>
          <w:color w:val="323232"/>
          <w:sz w:val="15"/>
        </w:rPr>
        <w:t xml:space="preserve">                    category_name=category,</w:t>
      </w:r>
    </w:p>
    <w:p>
      <w:pPr>
        <w:spacing w:before="0" w:after="0" w:line="180" w:lineRule="exact"/>
      </w:pPr>
      <w:r>
        <w:rPr>
          <w:rFonts w:ascii="Consolas" w:hAnsi="Consolas"/>
          <w:color w:val="323232"/>
          <w:sz w:val="15"/>
        </w:rPr>
        <w:t xml:space="preserve">                    matched_keyword=query,</w:t>
      </w:r>
    </w:p>
    <w:p>
      <w:pPr>
        <w:spacing w:before="0" w:after="0" w:line="180" w:lineRule="exact"/>
      </w:pPr>
      <w:r>
        <w:rPr>
          <w:rFonts w:ascii="Consolas" w:hAnsi="Consolas"/>
          <w:color w:val="323232"/>
          <w:sz w:val="15"/>
        </w:rPr>
        <w:t xml:space="preserve">                )</w:t>
      </w:r>
    </w:p>
    <w:p>
      <w:pPr>
        <w:spacing w:before="0" w:after="0" w:line="180" w:lineRule="exact"/>
      </w:pPr>
      <w:r>
        <w:rPr>
          <w:rFonts w:ascii="Consolas" w:hAnsi="Consolas"/>
          <w:color w:val="323232"/>
          <w:sz w:val="15"/>
        </w:rPr>
        <w:t xml:space="preserve">                ads.append(ad)</w:t>
      </w:r>
    </w:p>
    <w:p>
      <w:pPr>
        <w:spacing w:before="0" w:after="0" w:line="180" w:lineRule="exact"/>
      </w:pPr>
      <w:r>
        <w:rPr>
          <w:rFonts w:ascii="Consolas" w:hAnsi="Consolas"/>
          <w:color w:val="323232"/>
          <w:sz w:val="15"/>
        </w:rPr>
        <w:t xml:space="preserve">            except Exception as e:</w:t>
      </w:r>
    </w:p>
    <w:p>
      <w:pPr>
        <w:spacing w:before="0" w:after="0" w:line="180" w:lineRule="exact"/>
      </w:pPr>
      <w:r>
        <w:rPr>
          <w:rFonts w:ascii="Consolas" w:hAnsi="Consolas"/>
          <w:color w:val="323232"/>
          <w:sz w:val="15"/>
        </w:rPr>
        <w:t xml:space="preserve">                skipped += 1</w:t>
      </w:r>
    </w:p>
    <w:p>
      <w:pPr>
        <w:spacing w:before="0" w:after="0" w:line="180" w:lineRule="exact"/>
      </w:pPr>
      <w:r>
        <w:rPr>
          <w:rFonts w:ascii="Consolas" w:hAnsi="Consolas"/>
          <w:color w:val="323232"/>
          <w:sz w:val="15"/>
        </w:rPr>
        <w:t xml:space="preserve">                logger.warning("%s: failed to parse card: %s", self.name, e)</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if cards and not ads:</w:t>
      </w:r>
    </w:p>
    <w:p>
      <w:pPr>
        <w:spacing w:before="0" w:after="0" w:line="180" w:lineRule="exact"/>
      </w:pPr>
      <w:r>
        <w:rPr>
          <w:rFonts w:ascii="Consolas" w:hAnsi="Consolas"/>
          <w:color w:val="323232"/>
          <w:sz w:val="15"/>
        </w:rPr>
        <w:t xml:space="preserve">            logger.error(</w:t>
      </w:r>
    </w:p>
    <w:p>
      <w:pPr>
        <w:spacing w:before="0" w:after="0" w:line="180" w:lineRule="exact"/>
      </w:pPr>
      <w:r>
        <w:rPr>
          <w:rFonts w:ascii="Consolas" w:hAnsi="Consolas"/>
          <w:color w:val="323232"/>
          <w:sz w:val="15"/>
        </w:rPr>
        <w:t xml:space="preserve">                "%s: found %d cards but parsed 0 ads — selector likely broken",</w:t>
      </w:r>
    </w:p>
    <w:p>
      <w:pPr>
        <w:spacing w:before="0" w:after="0" w:line="180" w:lineRule="exact"/>
      </w:pPr>
      <w:r>
        <w:rPr>
          <w:rFonts w:ascii="Consolas" w:hAnsi="Consolas"/>
          <w:color w:val="323232"/>
          <w:sz w:val="15"/>
        </w:rPr>
        <w:t xml:space="preserve">                self.name, len(cards))</w:t>
      </w:r>
    </w:p>
    <w:p>
      <w:pPr>
        <w:spacing w:before="0" w:after="0" w:line="180" w:lineRule="exact"/>
      </w:pPr>
      <w:r>
        <w:rPr>
          <w:rFonts w:ascii="Consolas" w:hAnsi="Consolas"/>
          <w:color w:val="323232"/>
          <w:sz w:val="15"/>
        </w:rPr>
        <w:t xml:space="preserve">        elif skipped:</w:t>
      </w:r>
    </w:p>
    <w:p>
      <w:pPr>
        <w:spacing w:before="0" w:after="0" w:line="180" w:lineRule="exact"/>
      </w:pPr>
      <w:r>
        <w:rPr>
          <w:rFonts w:ascii="Consolas" w:hAnsi="Consolas"/>
          <w:color w:val="323232"/>
          <w:sz w:val="15"/>
        </w:rPr>
        <w:t xml:space="preserve">            logger.info("%s: skipped %d/%d cards", self.name, skipped, len(cards))</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return ads</w:t>
      </w:r>
    </w:p>
    <w:p>
      <w:pPr>
        <w:spacing w:before="0" w:after="0" w:line="180" w:lineRule="exact"/>
      </w:pPr>
      <w:r>
        <w:rPr>
          <w:rFonts w:ascii="Consolas" w:hAnsi="Consolas"/>
          <w:color w:val="323232"/>
          <w:sz w:val="15"/>
        </w:rPr>
      </w:r>
    </w:p>
    <w:p>
      <w:pPr>
        <w:pStyle w:val="Heading3"/>
      </w:pPr>
      <w:r>
        <w:t>A.10 src/mcp_jobs/http.py (HttpClient — networking layer)</w:t>
      </w:r>
    </w:p>
    <w:p>
      <w:pPr>
        <w:spacing w:before="0" w:after="0" w:line="180" w:lineRule="exact"/>
      </w:pPr>
      <w:r>
        <w:rPr>
          <w:rFonts w:ascii="Consolas" w:hAnsi="Consolas"/>
          <w:color w:val="323232"/>
          <w:sz w:val="15"/>
        </w:rPr>
        <w:t>from __future__ import annotations</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from typing import Optional</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import requests</w:t>
      </w:r>
    </w:p>
    <w:p>
      <w:pPr>
        <w:spacing w:before="0" w:after="0" w:line="180" w:lineRule="exact"/>
      </w:pPr>
      <w:r>
        <w:rPr>
          <w:rFonts w:ascii="Consolas" w:hAnsi="Consolas"/>
          <w:color w:val="323232"/>
          <w:sz w:val="15"/>
        </w:rPr>
        <w:t>from bs4 import BeautifulSoup</w:t>
      </w:r>
    </w:p>
    <w:p>
      <w:pPr>
        <w:spacing w:before="0" w:after="0" w:line="180" w:lineRule="exact"/>
      </w:pPr>
      <w:r>
        <w:rPr>
          <w:rFonts w:ascii="Consolas" w:hAnsi="Consolas"/>
          <w:color w:val="323232"/>
          <w:sz w:val="15"/>
        </w:rPr>
        <w:t>from requests.adapters import HTTPAdapter</w:t>
      </w:r>
    </w:p>
    <w:p>
      <w:pPr>
        <w:spacing w:before="0" w:after="0" w:line="180" w:lineRule="exact"/>
      </w:pPr>
      <w:r>
        <w:rPr>
          <w:rFonts w:ascii="Consolas" w:hAnsi="Consolas"/>
          <w:color w:val="323232"/>
          <w:sz w:val="15"/>
        </w:rPr>
        <w:t>from urllib3.util.retry import Retry</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class HttpClient:</w:t>
      </w:r>
    </w:p>
    <w:p>
      <w:pPr>
        <w:spacing w:before="0" w:after="0" w:line="180" w:lineRule="exact"/>
      </w:pPr>
      <w:r>
        <w:rPr>
          <w:rFonts w:ascii="Consolas" w:hAnsi="Consolas"/>
          <w:color w:val="323232"/>
          <w:sz w:val="15"/>
        </w:rPr>
        <w:t xml:space="preserve">    DEFAULT_HEADERS = {</w:t>
      </w:r>
    </w:p>
    <w:p>
      <w:pPr>
        <w:spacing w:before="0" w:after="0" w:line="180" w:lineRule="exact"/>
      </w:pPr>
      <w:r>
        <w:rPr>
          <w:rFonts w:ascii="Consolas" w:hAnsi="Consolas"/>
          <w:color w:val="323232"/>
          <w:sz w:val="15"/>
        </w:rPr>
        <w:t xml:space="preserve">        "User-Agent": (</w:t>
      </w:r>
    </w:p>
    <w:p>
      <w:pPr>
        <w:spacing w:before="0" w:after="0" w:line="180" w:lineRule="exact"/>
      </w:pPr>
      <w:r>
        <w:rPr>
          <w:rFonts w:ascii="Consolas" w:hAnsi="Consolas"/>
          <w:color w:val="323232"/>
          <w:sz w:val="15"/>
        </w:rPr>
        <w:t xml:space="preserve">            "Mozilla/5.0 (Windows NT 10.0; Win64; x64) "</w:t>
      </w:r>
    </w:p>
    <w:p>
      <w:pPr>
        <w:spacing w:before="0" w:after="0" w:line="180" w:lineRule="exact"/>
      </w:pPr>
      <w:r>
        <w:rPr>
          <w:rFonts w:ascii="Consolas" w:hAnsi="Consolas"/>
          <w:color w:val="323232"/>
          <w:sz w:val="15"/>
        </w:rPr>
        <w:t xml:space="preserve">            "AppleWebKit/537.36 (KHTML, like Gecko) "</w:t>
      </w:r>
    </w:p>
    <w:p>
      <w:pPr>
        <w:spacing w:before="0" w:after="0" w:line="180" w:lineRule="exact"/>
      </w:pPr>
      <w:r>
        <w:rPr>
          <w:rFonts w:ascii="Consolas" w:hAnsi="Consolas"/>
          <w:color w:val="323232"/>
          <w:sz w:val="15"/>
        </w:rPr>
        <w:t xml:space="preserve">            "Chrome/120.0.0.0 Safari/537.36"</w:t>
      </w:r>
    </w:p>
    <w:p>
      <w:pPr>
        <w:spacing w:before="0" w:after="0" w:line="180" w:lineRule="exact"/>
      </w:pPr>
      <w:r>
        <w:rPr>
          <w:rFonts w:ascii="Consolas" w:hAnsi="Consolas"/>
          <w:color w:val="323232"/>
          <w:sz w:val="15"/>
        </w:rPr>
        <w:t xml:space="preserve">        ),</w:t>
      </w:r>
    </w:p>
    <w:p>
      <w:pPr>
        <w:spacing w:before="0" w:after="0" w:line="180" w:lineRule="exact"/>
      </w:pPr>
      <w:r>
        <w:rPr>
          <w:rFonts w:ascii="Consolas" w:hAnsi="Consolas"/>
          <w:color w:val="323232"/>
          <w:sz w:val="15"/>
        </w:rPr>
        <w:t xml:space="preserve">        "Accept": "text/html,application/xhtml+xml,application/xml;q=0.9,*/*;q=0.8",</w:t>
      </w:r>
    </w:p>
    <w:p>
      <w:pPr>
        <w:spacing w:before="0" w:after="0" w:line="180" w:lineRule="exact"/>
      </w:pPr>
      <w:r>
        <w:rPr>
          <w:rFonts w:ascii="Consolas" w:hAnsi="Consolas"/>
          <w:color w:val="323232"/>
          <w:sz w:val="15"/>
        </w:rPr>
        <w:t xml:space="preserve">        "Accept-Language": "cs,sk;q=0.9,en;q=0.8",</w:t>
      </w:r>
    </w:p>
    <w:p>
      <w:pPr>
        <w:spacing w:before="0" w:after="0" w:line="180" w:lineRule="exact"/>
      </w:pPr>
      <w:r>
        <w:rPr>
          <w:rFonts w:ascii="Consolas" w:hAnsi="Consolas"/>
          <w:color w:val="323232"/>
          <w:sz w:val="15"/>
        </w:rPr>
        <w:t xml:space="preserve">    }</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def __init__(</w:t>
      </w:r>
    </w:p>
    <w:p>
      <w:pPr>
        <w:spacing w:before="0" w:after="0" w:line="180" w:lineRule="exact"/>
      </w:pPr>
      <w:r>
        <w:rPr>
          <w:rFonts w:ascii="Consolas" w:hAnsi="Consolas"/>
          <w:color w:val="323232"/>
          <w:sz w:val="15"/>
        </w:rPr>
        <w:t xml:space="preserve">        self,</w:t>
      </w:r>
    </w:p>
    <w:p>
      <w:pPr>
        <w:spacing w:before="0" w:after="0" w:line="180" w:lineRule="exact"/>
      </w:pPr>
      <w:r>
        <w:rPr>
          <w:rFonts w:ascii="Consolas" w:hAnsi="Consolas"/>
          <w:color w:val="323232"/>
          <w:sz w:val="15"/>
        </w:rPr>
        <w:t xml:space="preserve">        headers: Optional[dict] = None,</w:t>
      </w:r>
    </w:p>
    <w:p>
      <w:pPr>
        <w:spacing w:before="0" w:after="0" w:line="180" w:lineRule="exact"/>
      </w:pPr>
      <w:r>
        <w:rPr>
          <w:rFonts w:ascii="Consolas" w:hAnsi="Consolas"/>
          <w:color w:val="323232"/>
          <w:sz w:val="15"/>
        </w:rPr>
        <w:t xml:space="preserve">        timeout: int = 30,</w:t>
      </w:r>
    </w:p>
    <w:p>
      <w:pPr>
        <w:spacing w:before="0" w:after="0" w:line="180" w:lineRule="exact"/>
      </w:pPr>
      <w:r>
        <w:rPr>
          <w:rFonts w:ascii="Consolas" w:hAnsi="Consolas"/>
          <w:color w:val="323232"/>
          <w:sz w:val="15"/>
        </w:rPr>
        <w:t xml:space="preserve">        retries: int = 3,</w:t>
      </w:r>
    </w:p>
    <w:p>
      <w:pPr>
        <w:spacing w:before="0" w:after="0" w:line="180" w:lineRule="exact"/>
      </w:pPr>
      <w:r>
        <w:rPr>
          <w:rFonts w:ascii="Consolas" w:hAnsi="Consolas"/>
          <w:color w:val="323232"/>
          <w:sz w:val="15"/>
        </w:rPr>
        <w:t xml:space="preserve">        backoff_factor: float = 0.5,</w:t>
      </w:r>
    </w:p>
    <w:p>
      <w:pPr>
        <w:spacing w:before="0" w:after="0" w:line="180" w:lineRule="exact"/>
      </w:pPr>
      <w:r>
        <w:rPr>
          <w:rFonts w:ascii="Consolas" w:hAnsi="Consolas"/>
          <w:color w:val="323232"/>
          <w:sz w:val="15"/>
        </w:rPr>
        <w:t xml:space="preserve">    ):</w:t>
      </w:r>
    </w:p>
    <w:p>
      <w:pPr>
        <w:spacing w:before="0" w:after="0" w:line="180" w:lineRule="exact"/>
      </w:pPr>
      <w:r>
        <w:rPr>
          <w:rFonts w:ascii="Consolas" w:hAnsi="Consolas"/>
          <w:color w:val="323232"/>
          <w:sz w:val="15"/>
        </w:rPr>
        <w:t xml:space="preserve">        self.timeout = timeout</w:t>
      </w:r>
    </w:p>
    <w:p>
      <w:pPr>
        <w:spacing w:before="0" w:after="0" w:line="180" w:lineRule="exact"/>
      </w:pPr>
      <w:r>
        <w:rPr>
          <w:rFonts w:ascii="Consolas" w:hAnsi="Consolas"/>
          <w:color w:val="323232"/>
          <w:sz w:val="15"/>
        </w:rPr>
        <w:t xml:space="preserve">        self.session = requests.Session()</w:t>
      </w:r>
    </w:p>
    <w:p>
      <w:pPr>
        <w:spacing w:before="0" w:after="0" w:line="180" w:lineRule="exact"/>
      </w:pPr>
      <w:r>
        <w:rPr>
          <w:rFonts w:ascii="Consolas" w:hAnsi="Consolas"/>
          <w:color w:val="323232"/>
          <w:sz w:val="15"/>
        </w:rPr>
        <w:t xml:space="preserve">        self.session.headers.update(headers or self.DEFAULT_HEADERS)</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retry_strategy = Retry(</w:t>
      </w:r>
    </w:p>
    <w:p>
      <w:pPr>
        <w:spacing w:before="0" w:after="0" w:line="180" w:lineRule="exact"/>
      </w:pPr>
      <w:r>
        <w:rPr>
          <w:rFonts w:ascii="Consolas" w:hAnsi="Consolas"/>
          <w:color w:val="323232"/>
          <w:sz w:val="15"/>
        </w:rPr>
        <w:t xml:space="preserve">            total=retries,</w:t>
      </w:r>
    </w:p>
    <w:p>
      <w:pPr>
        <w:spacing w:before="0" w:after="0" w:line="180" w:lineRule="exact"/>
      </w:pPr>
      <w:r>
        <w:rPr>
          <w:rFonts w:ascii="Consolas" w:hAnsi="Consolas"/>
          <w:color w:val="323232"/>
          <w:sz w:val="15"/>
        </w:rPr>
        <w:t xml:space="preserve">            backoff_factor=backoff_factor,</w:t>
      </w:r>
    </w:p>
    <w:p>
      <w:pPr>
        <w:spacing w:before="0" w:after="0" w:line="180" w:lineRule="exact"/>
      </w:pPr>
      <w:r>
        <w:rPr>
          <w:rFonts w:ascii="Consolas" w:hAnsi="Consolas"/>
          <w:color w:val="323232"/>
          <w:sz w:val="15"/>
        </w:rPr>
        <w:t xml:space="preserve">            status_forcelist=[429, 500, 502, 503, 504],</w:t>
      </w:r>
    </w:p>
    <w:p>
      <w:pPr>
        <w:spacing w:before="0" w:after="0" w:line="180" w:lineRule="exact"/>
      </w:pPr>
      <w:r>
        <w:rPr>
          <w:rFonts w:ascii="Consolas" w:hAnsi="Consolas"/>
          <w:color w:val="323232"/>
          <w:sz w:val="15"/>
        </w:rPr>
        <w:t xml:space="preserve">            allowed_methods={"GET"},</w:t>
      </w:r>
    </w:p>
    <w:p>
      <w:pPr>
        <w:spacing w:before="0" w:after="0" w:line="180" w:lineRule="exact"/>
      </w:pPr>
      <w:r>
        <w:rPr>
          <w:rFonts w:ascii="Consolas" w:hAnsi="Consolas"/>
          <w:color w:val="323232"/>
          <w:sz w:val="15"/>
        </w:rPr>
        <w:t xml:space="preserve">        )</w:t>
      </w:r>
    </w:p>
    <w:p>
      <w:pPr>
        <w:spacing w:before="0" w:after="0" w:line="180" w:lineRule="exact"/>
      </w:pPr>
      <w:r>
        <w:rPr>
          <w:rFonts w:ascii="Consolas" w:hAnsi="Consolas"/>
          <w:color w:val="323232"/>
          <w:sz w:val="15"/>
        </w:rPr>
        <w:t xml:space="preserve">        adapter = HTTPAdapter(max_retries=retry_strategy)</w:t>
      </w:r>
    </w:p>
    <w:p>
      <w:pPr>
        <w:spacing w:before="0" w:after="0" w:line="180" w:lineRule="exact"/>
      </w:pPr>
      <w:r>
        <w:rPr>
          <w:rFonts w:ascii="Consolas" w:hAnsi="Consolas"/>
          <w:color w:val="323232"/>
          <w:sz w:val="15"/>
        </w:rPr>
        <w:t xml:space="preserve">        self.session.mount("https://", adapter)</w:t>
      </w:r>
    </w:p>
    <w:p>
      <w:pPr>
        <w:spacing w:before="0" w:after="0" w:line="180" w:lineRule="exact"/>
      </w:pPr>
      <w:r>
        <w:rPr>
          <w:rFonts w:ascii="Consolas" w:hAnsi="Consolas"/>
          <w:color w:val="323232"/>
          <w:sz w:val="15"/>
        </w:rPr>
        <w:t xml:space="preserve">        self.session.mount("http://", adapter)</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def get_soup(self, url: str, parser: str = "html.parser") -&gt; Optional[BeautifulSoup]:</w:t>
      </w:r>
    </w:p>
    <w:p>
      <w:pPr>
        <w:spacing w:before="0" w:after="0" w:line="180" w:lineRule="exact"/>
      </w:pPr>
      <w:r>
        <w:rPr>
          <w:rFonts w:ascii="Consolas" w:hAnsi="Consolas"/>
          <w:color w:val="323232"/>
          <w:sz w:val="15"/>
        </w:rPr>
        <w:t xml:space="preserve">        try:</w:t>
      </w:r>
    </w:p>
    <w:p>
      <w:pPr>
        <w:spacing w:before="0" w:after="0" w:line="180" w:lineRule="exact"/>
      </w:pPr>
      <w:r>
        <w:rPr>
          <w:rFonts w:ascii="Consolas" w:hAnsi="Consolas"/>
          <w:color w:val="323232"/>
          <w:sz w:val="15"/>
        </w:rPr>
        <w:t xml:space="preserve">            resp = self.session.get(url, timeout=self.timeout)</w:t>
      </w:r>
    </w:p>
    <w:p>
      <w:pPr>
        <w:spacing w:before="0" w:after="0" w:line="180" w:lineRule="exact"/>
      </w:pPr>
      <w:r>
        <w:rPr>
          <w:rFonts w:ascii="Consolas" w:hAnsi="Consolas"/>
          <w:color w:val="323232"/>
          <w:sz w:val="15"/>
        </w:rPr>
        <w:t xml:space="preserve">            resp.raise_for_status()</w:t>
      </w:r>
    </w:p>
    <w:p>
      <w:pPr>
        <w:spacing w:before="0" w:after="0" w:line="180" w:lineRule="exact"/>
      </w:pPr>
      <w:r>
        <w:rPr>
          <w:rFonts w:ascii="Consolas" w:hAnsi="Consolas"/>
          <w:color w:val="323232"/>
          <w:sz w:val="15"/>
        </w:rPr>
        <w:t xml:space="preserve">            resp.encoding = resp.apparent_encoding or "utf-8"</w:t>
      </w:r>
    </w:p>
    <w:p>
      <w:pPr>
        <w:spacing w:before="0" w:after="0" w:line="180" w:lineRule="exact"/>
      </w:pPr>
      <w:r>
        <w:rPr>
          <w:rFonts w:ascii="Consolas" w:hAnsi="Consolas"/>
          <w:color w:val="323232"/>
          <w:sz w:val="15"/>
        </w:rPr>
        <w:t xml:space="preserve">            return BeautifulSoup(resp.text, parser)</w:t>
      </w:r>
    </w:p>
    <w:p>
      <w:pPr>
        <w:spacing w:before="0" w:after="0" w:line="180" w:lineRule="exact"/>
      </w:pPr>
      <w:r>
        <w:rPr>
          <w:rFonts w:ascii="Consolas" w:hAnsi="Consolas"/>
          <w:color w:val="323232"/>
          <w:sz w:val="15"/>
        </w:rPr>
        <w:t xml:space="preserve">        except requests.RequestException:</w:t>
      </w:r>
    </w:p>
    <w:p>
      <w:pPr>
        <w:spacing w:before="0" w:after="0" w:line="180" w:lineRule="exact"/>
      </w:pPr>
      <w:r>
        <w:rPr>
          <w:rFonts w:ascii="Consolas" w:hAnsi="Consolas"/>
          <w:color w:val="323232"/>
          <w:sz w:val="15"/>
        </w:rPr>
        <w:t xml:space="preserve">            return None</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def get_text(self, url: str) -&gt; Optional[str]:</w:t>
      </w:r>
    </w:p>
    <w:p>
      <w:pPr>
        <w:spacing w:before="0" w:after="0" w:line="180" w:lineRule="exact"/>
      </w:pPr>
      <w:r>
        <w:rPr>
          <w:rFonts w:ascii="Consolas" w:hAnsi="Consolas"/>
          <w:color w:val="323232"/>
          <w:sz w:val="15"/>
        </w:rPr>
        <w:t xml:space="preserve">        try:</w:t>
      </w:r>
    </w:p>
    <w:p>
      <w:pPr>
        <w:spacing w:before="0" w:after="0" w:line="180" w:lineRule="exact"/>
      </w:pPr>
      <w:r>
        <w:rPr>
          <w:rFonts w:ascii="Consolas" w:hAnsi="Consolas"/>
          <w:color w:val="323232"/>
          <w:sz w:val="15"/>
        </w:rPr>
        <w:t xml:space="preserve">            resp = self.session.get(url, timeout=self.timeout)</w:t>
      </w:r>
    </w:p>
    <w:p>
      <w:pPr>
        <w:spacing w:before="0" w:after="0" w:line="180" w:lineRule="exact"/>
      </w:pPr>
      <w:r>
        <w:rPr>
          <w:rFonts w:ascii="Consolas" w:hAnsi="Consolas"/>
          <w:color w:val="323232"/>
          <w:sz w:val="15"/>
        </w:rPr>
        <w:t xml:space="preserve">            resp.raise_for_status()</w:t>
      </w:r>
    </w:p>
    <w:p>
      <w:pPr>
        <w:spacing w:before="0" w:after="0" w:line="180" w:lineRule="exact"/>
      </w:pPr>
      <w:r>
        <w:rPr>
          <w:rFonts w:ascii="Consolas" w:hAnsi="Consolas"/>
          <w:color w:val="323232"/>
          <w:sz w:val="15"/>
        </w:rPr>
        <w:t xml:space="preserve">            resp.encoding = resp.apparent_encoding or "utf-8"</w:t>
      </w:r>
    </w:p>
    <w:p>
      <w:pPr>
        <w:spacing w:before="0" w:after="0" w:line="180" w:lineRule="exact"/>
      </w:pPr>
      <w:r>
        <w:rPr>
          <w:rFonts w:ascii="Consolas" w:hAnsi="Consolas"/>
          <w:color w:val="323232"/>
          <w:sz w:val="15"/>
        </w:rPr>
        <w:t xml:space="preserve">            return resp.text</w:t>
      </w:r>
    </w:p>
    <w:p>
      <w:pPr>
        <w:spacing w:before="0" w:after="0" w:line="180" w:lineRule="exact"/>
      </w:pPr>
      <w:r>
        <w:rPr>
          <w:rFonts w:ascii="Consolas" w:hAnsi="Consolas"/>
          <w:color w:val="323232"/>
          <w:sz w:val="15"/>
        </w:rPr>
        <w:t xml:space="preserve">        except requests.RequestException:</w:t>
      </w:r>
    </w:p>
    <w:p>
      <w:pPr>
        <w:spacing w:before="0" w:after="0" w:line="180" w:lineRule="exact"/>
      </w:pPr>
      <w:r>
        <w:rPr>
          <w:rFonts w:ascii="Consolas" w:hAnsi="Consolas"/>
          <w:color w:val="323232"/>
          <w:sz w:val="15"/>
        </w:rPr>
        <w:t xml:space="preserve">            return None</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def is_url_alive(self, url: str) -&gt; bool:</w:t>
      </w:r>
    </w:p>
    <w:p>
      <w:pPr>
        <w:spacing w:before="0" w:after="0" w:line="180" w:lineRule="exact"/>
      </w:pPr>
      <w:r>
        <w:rPr>
          <w:rFonts w:ascii="Consolas" w:hAnsi="Consolas"/>
          <w:color w:val="323232"/>
          <w:sz w:val="15"/>
        </w:rPr>
        <w:t xml:space="preserve">        try:</w:t>
      </w:r>
    </w:p>
    <w:p>
      <w:pPr>
        <w:spacing w:before="0" w:after="0" w:line="180" w:lineRule="exact"/>
      </w:pPr>
      <w:r>
        <w:rPr>
          <w:rFonts w:ascii="Consolas" w:hAnsi="Consolas"/>
          <w:color w:val="323232"/>
          <w:sz w:val="15"/>
        </w:rPr>
        <w:t xml:space="preserve">            resp = self.session.head(url, timeout=10, allow_redirects=True)</w:t>
      </w:r>
    </w:p>
    <w:p>
      <w:pPr>
        <w:spacing w:before="0" w:after="0" w:line="180" w:lineRule="exact"/>
      </w:pPr>
      <w:r>
        <w:rPr>
          <w:rFonts w:ascii="Consolas" w:hAnsi="Consolas"/>
          <w:color w:val="323232"/>
          <w:sz w:val="15"/>
        </w:rPr>
        <w:t xml:space="preserve">            return resp.ok</w:t>
      </w:r>
    </w:p>
    <w:p>
      <w:pPr>
        <w:spacing w:before="0" w:after="0" w:line="180" w:lineRule="exact"/>
      </w:pPr>
      <w:r>
        <w:rPr>
          <w:rFonts w:ascii="Consolas" w:hAnsi="Consolas"/>
          <w:color w:val="323232"/>
          <w:sz w:val="15"/>
        </w:rPr>
        <w:t xml:space="preserve">        except requests.RequestException:</w:t>
      </w:r>
    </w:p>
    <w:p>
      <w:pPr>
        <w:spacing w:before="0" w:after="0" w:line="180" w:lineRule="exact"/>
      </w:pPr>
      <w:r>
        <w:rPr>
          <w:rFonts w:ascii="Consolas" w:hAnsi="Consolas"/>
          <w:color w:val="323232"/>
          <w:sz w:val="15"/>
        </w:rPr>
        <w:t xml:space="preserve">            return False</w:t>
      </w:r>
    </w:p>
    <w:p>
      <w:pPr>
        <w:spacing w:before="0" w:after="0" w:line="180" w:lineRule="exact"/>
      </w:pPr>
      <w:r>
        <w:rPr>
          <w:rFonts w:ascii="Consolas" w:hAnsi="Consolas"/>
          <w:color w:val="323232"/>
          <w:sz w:val="15"/>
        </w:rPr>
      </w:r>
    </w:p>
    <w:p>
      <w:pPr>
        <w:pStyle w:val="Heading3"/>
      </w:pPr>
      <w:r>
        <w:t>A.11 config.yaml (User configuration — 8 queries, 3 portals)</w:t>
      </w:r>
    </w:p>
    <w:p>
      <w:pPr>
        <w:spacing w:before="0" w:after="0" w:line="180" w:lineRule="exact"/>
      </w:pPr>
      <w:r>
        <w:rPr>
          <w:rFonts w:ascii="Consolas" w:hAnsi="Consolas"/>
          <w:color w:val="323232"/>
          <w:sz w:val="15"/>
        </w:rPr>
        <w:t># MCP-Jobs user configuration</w:t>
      </w:r>
    </w:p>
    <w:p>
      <w:pPr>
        <w:spacing w:before="0" w:after="0" w:line="180" w:lineRule="exact"/>
      </w:pPr>
      <w:r>
        <w:rPr>
          <w:rFonts w:ascii="Consolas" w:hAnsi="Consolas"/>
          <w:color w:val="323232"/>
          <w:sz w:val="15"/>
        </w:rPr>
        <w:t># Edit this file to define your portals, categories, and search queries.</w:t>
      </w:r>
    </w:p>
    <w:p>
      <w:pPr>
        <w:spacing w:before="0" w:after="0" w:line="180" w:lineRule="exact"/>
      </w:pPr>
      <w:r>
        <w:rPr>
          <w:rFonts w:ascii="Consolas" w:hAnsi="Consolas"/>
          <w:color w:val="323232"/>
          <w:sz w:val="15"/>
        </w:rPr>
        <w:t># The engine is universal — personalization is in this YAML only.</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user: "default"</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portals:</w:t>
      </w:r>
    </w:p>
    <w:p>
      <w:pPr>
        <w:spacing w:before="0" w:after="0" w:line="180" w:lineRule="exact"/>
      </w:pPr>
      <w:r>
        <w:rPr>
          <w:rFonts w:ascii="Consolas" w:hAnsi="Consolas"/>
          <w:color w:val="323232"/>
          <w:sz w:val="15"/>
        </w:rPr>
        <w:t xml:space="preserve">  jobs:</w:t>
      </w:r>
    </w:p>
    <w:p>
      <w:pPr>
        <w:spacing w:before="0" w:after="0" w:line="180" w:lineRule="exact"/>
      </w:pPr>
      <w:r>
        <w:rPr>
          <w:rFonts w:ascii="Consolas" w:hAnsi="Consolas"/>
          <w:color w:val="323232"/>
          <w:sz w:val="15"/>
        </w:rPr>
        <w:t xml:space="preserve">    enabled: true</w:t>
      </w:r>
    </w:p>
    <w:p>
      <w:pPr>
        <w:spacing w:before="0" w:after="0" w:line="180" w:lineRule="exact"/>
      </w:pPr>
      <w:r>
        <w:rPr>
          <w:rFonts w:ascii="Consolas" w:hAnsi="Consolas"/>
          <w:color w:val="323232"/>
          <w:sz w:val="15"/>
        </w:rPr>
        <w:t xml:space="preserve">    categories:</w:t>
      </w:r>
    </w:p>
    <w:p>
      <w:pPr>
        <w:spacing w:before="0" w:after="0" w:line="180" w:lineRule="exact"/>
      </w:pPr>
      <w:r>
        <w:rPr>
          <w:rFonts w:ascii="Consolas" w:hAnsi="Consolas"/>
          <w:color w:val="323232"/>
          <w:sz w:val="15"/>
        </w:rPr>
        <w:t xml:space="preserve">      - url: "https://www.jobs.cz/prace/praha/"</w:t>
      </w:r>
    </w:p>
    <w:p>
      <w:pPr>
        <w:spacing w:before="0" w:after="0" w:line="180" w:lineRule="exact"/>
      </w:pPr>
      <w:r>
        <w:rPr>
          <w:rFonts w:ascii="Consolas" w:hAnsi="Consolas"/>
          <w:color w:val="323232"/>
          <w:sz w:val="15"/>
        </w:rPr>
        <w:t xml:space="preserve">        pages: 5</w:t>
      </w:r>
    </w:p>
    <w:p>
      <w:pPr>
        <w:spacing w:before="0" w:after="0" w:line="180" w:lineRule="exact"/>
      </w:pPr>
      <w:r>
        <w:rPr>
          <w:rFonts w:ascii="Consolas" w:hAnsi="Consolas"/>
          <w:color w:val="323232"/>
          <w:sz w:val="15"/>
        </w:rPr>
        <w:t xml:space="preserve">      - url: "https://www.jobs.cz/prace/brno/"</w:t>
      </w:r>
    </w:p>
    <w:p>
      <w:pPr>
        <w:spacing w:before="0" w:after="0" w:line="180" w:lineRule="exact"/>
      </w:pPr>
      <w:r>
        <w:rPr>
          <w:rFonts w:ascii="Consolas" w:hAnsi="Consolas"/>
          <w:color w:val="323232"/>
          <w:sz w:val="15"/>
        </w:rPr>
        <w:t xml:space="preserve">        pages: 2</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bazos:</w:t>
      </w:r>
    </w:p>
    <w:p>
      <w:pPr>
        <w:spacing w:before="0" w:after="0" w:line="180" w:lineRule="exact"/>
      </w:pPr>
      <w:r>
        <w:rPr>
          <w:rFonts w:ascii="Consolas" w:hAnsi="Consolas"/>
          <w:color w:val="323232"/>
          <w:sz w:val="15"/>
        </w:rPr>
        <w:t xml:space="preserve">    enabled: true</w:t>
      </w:r>
    </w:p>
    <w:p>
      <w:pPr>
        <w:spacing w:before="0" w:after="0" w:line="180" w:lineRule="exact"/>
      </w:pPr>
      <w:r>
        <w:rPr>
          <w:rFonts w:ascii="Consolas" w:hAnsi="Consolas"/>
          <w:color w:val="323232"/>
          <w:sz w:val="15"/>
        </w:rPr>
        <w:t xml:space="preserve">    categories:</w:t>
      </w:r>
    </w:p>
    <w:p>
      <w:pPr>
        <w:spacing w:before="0" w:after="0" w:line="180" w:lineRule="exact"/>
      </w:pPr>
      <w:r>
        <w:rPr>
          <w:rFonts w:ascii="Consolas" w:hAnsi="Consolas"/>
          <w:color w:val="323232"/>
          <w:sz w:val="15"/>
        </w:rPr>
        <w:t xml:space="preserve">      - url: "https://prace.bazos.cz/"</w:t>
      </w:r>
    </w:p>
    <w:p>
      <w:pPr>
        <w:spacing w:before="0" w:after="0" w:line="180" w:lineRule="exact"/>
      </w:pPr>
      <w:r>
        <w:rPr>
          <w:rFonts w:ascii="Consolas" w:hAnsi="Consolas"/>
          <w:color w:val="323232"/>
          <w:sz w:val="15"/>
        </w:rPr>
        <w:t xml:space="preserve">        pages: 15</w:t>
      </w:r>
    </w:p>
    <w:p>
      <w:pPr>
        <w:spacing w:before="0" w:after="0" w:line="180" w:lineRule="exact"/>
      </w:pPr>
      <w:r>
        <w:rPr>
          <w:rFonts w:ascii="Consolas" w:hAnsi="Consolas"/>
          <w:color w:val="323232"/>
          <w:sz w:val="15"/>
        </w:rPr>
        <w:t xml:space="preserve">        params: {hlokalita: "18000", humkreis: "25"}</w:t>
      </w:r>
    </w:p>
    <w:p>
      <w:pPr>
        <w:spacing w:before="0" w:after="0" w:line="180" w:lineRule="exact"/>
      </w:pPr>
      <w:r>
        <w:rPr>
          <w:rFonts w:ascii="Consolas" w:hAnsi="Consolas"/>
          <w:color w:val="323232"/>
          <w:sz w:val="15"/>
        </w:rPr>
        <w:t xml:space="preserve">      - url: "https://prace.bazos.cz/brigada/"</w:t>
      </w:r>
    </w:p>
    <w:p>
      <w:pPr>
        <w:spacing w:before="0" w:after="0" w:line="180" w:lineRule="exact"/>
      </w:pPr>
      <w:r>
        <w:rPr>
          <w:rFonts w:ascii="Consolas" w:hAnsi="Consolas"/>
          <w:color w:val="323232"/>
          <w:sz w:val="15"/>
        </w:rPr>
        <w:t xml:space="preserve">        pages: 15</w:t>
      </w:r>
    </w:p>
    <w:p>
      <w:pPr>
        <w:spacing w:before="0" w:after="0" w:line="180" w:lineRule="exact"/>
      </w:pPr>
      <w:r>
        <w:rPr>
          <w:rFonts w:ascii="Consolas" w:hAnsi="Consolas"/>
          <w:color w:val="323232"/>
          <w:sz w:val="15"/>
        </w:rPr>
        <w:t xml:space="preserve">        params: {hlokalita: "18000", humkreis: "25"}</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pracecz:</w:t>
      </w:r>
    </w:p>
    <w:p>
      <w:pPr>
        <w:spacing w:before="0" w:after="0" w:line="180" w:lineRule="exact"/>
      </w:pPr>
      <w:r>
        <w:rPr>
          <w:rFonts w:ascii="Consolas" w:hAnsi="Consolas"/>
          <w:color w:val="323232"/>
          <w:sz w:val="15"/>
        </w:rPr>
        <w:t xml:space="preserve">    enabled: true</w:t>
      </w:r>
    </w:p>
    <w:p>
      <w:pPr>
        <w:spacing w:before="0" w:after="0" w:line="180" w:lineRule="exact"/>
      </w:pPr>
      <w:r>
        <w:rPr>
          <w:rFonts w:ascii="Consolas" w:hAnsi="Consolas"/>
          <w:color w:val="323232"/>
          <w:sz w:val="15"/>
        </w:rPr>
        <w:t xml:space="preserve">    categories:</w:t>
      </w:r>
    </w:p>
    <w:p>
      <w:pPr>
        <w:spacing w:before="0" w:after="0" w:line="180" w:lineRule="exact"/>
      </w:pPr>
      <w:r>
        <w:rPr>
          <w:rFonts w:ascii="Consolas" w:hAnsi="Consolas"/>
          <w:color w:val="323232"/>
          <w:sz w:val="15"/>
        </w:rPr>
        <w:t xml:space="preserve">      - url: "https://www.prace.cz/nabidky/hlavni-mesto-praha/praha/"</w:t>
      </w:r>
    </w:p>
    <w:p>
      <w:pPr>
        <w:spacing w:before="0" w:after="0" w:line="180" w:lineRule="exact"/>
      </w:pPr>
      <w:r>
        <w:rPr>
          <w:rFonts w:ascii="Consolas" w:hAnsi="Consolas"/>
          <w:color w:val="323232"/>
          <w:sz w:val="15"/>
        </w:rPr>
        <w:t xml:space="preserve">        pages: 10</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nyx:</w:t>
      </w:r>
    </w:p>
    <w:p>
      <w:pPr>
        <w:spacing w:before="0" w:after="0" w:line="180" w:lineRule="exact"/>
      </w:pPr>
      <w:r>
        <w:rPr>
          <w:rFonts w:ascii="Consolas" w:hAnsi="Consolas"/>
          <w:color w:val="323232"/>
          <w:sz w:val="15"/>
        </w:rPr>
        <w:t xml:space="preserve">    enabled: false</w:t>
      </w:r>
    </w:p>
    <w:p>
      <w:pPr>
        <w:spacing w:before="0" w:after="0" w:line="180" w:lineRule="exact"/>
      </w:pPr>
      <w:r>
        <w:rPr>
          <w:rFonts w:ascii="Consolas" w:hAnsi="Consolas"/>
          <w:color w:val="323232"/>
          <w:sz w:val="15"/>
        </w:rPr>
        <w:t xml:space="preserve">    categories: []</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queries:</w:t>
      </w:r>
    </w:p>
    <w:p>
      <w:pPr>
        <w:spacing w:before="0" w:after="0" w:line="180" w:lineRule="exact"/>
      </w:pPr>
      <w:r>
        <w:rPr>
          <w:rFonts w:ascii="Consolas" w:hAnsi="Consolas"/>
          <w:color w:val="323232"/>
          <w:sz w:val="15"/>
        </w:rPr>
        <w:t xml:space="preserve">  python_jobs:</w:t>
      </w:r>
    </w:p>
    <w:p>
      <w:pPr>
        <w:spacing w:before="0" w:after="0" w:line="180" w:lineRule="exact"/>
      </w:pPr>
      <w:r>
        <w:rPr>
          <w:rFonts w:ascii="Consolas" w:hAnsi="Consolas"/>
          <w:color w:val="323232"/>
          <w:sz w:val="15"/>
        </w:rPr>
        <w:t xml:space="preserve">    boolean: "(python AND (developer OR vyvojar OR programator OR inzenyr OR automation OR scraping OR backend OR data)) AND NOT senior"</w:t>
      </w:r>
    </w:p>
    <w:p>
      <w:pPr>
        <w:spacing w:before="0" w:after="0" w:line="180" w:lineRule="exact"/>
      </w:pPr>
      <w:r>
        <w:rPr>
          <w:rFonts w:ascii="Consolas" w:hAnsi="Consolas"/>
          <w:color w:val="323232"/>
          <w:sz w:val="15"/>
        </w:rPr>
        <w:t xml:space="preserve">    exclude: ["agentura", "nabizim", "nabizime", "prodavame", "hledam praci", "hledame kolegu", "do tymu", "dodam", "firmy", "ico", "jmenuji se", "nabor", "parta", "provadim", "provadime", "prijmeme", "prijima objednavky", "lektor", "kurz"]</w:t>
      </w:r>
    </w:p>
    <w:p>
      <w:pPr>
        <w:spacing w:before="0" w:after="0" w:line="180" w:lineRule="exact"/>
      </w:pPr>
      <w:r>
        <w:rPr>
          <w:rFonts w:ascii="Consolas" w:hAnsi="Consolas"/>
          <w:color w:val="323232"/>
          <w:sz w:val="15"/>
        </w:rPr>
        <w:t xml:space="preserve">    min_salary: 0</w:t>
      </w:r>
    </w:p>
    <w:p>
      <w:pPr>
        <w:spacing w:before="0" w:after="0" w:line="180" w:lineRule="exact"/>
      </w:pPr>
      <w:r>
        <w:rPr>
          <w:rFonts w:ascii="Consolas" w:hAnsi="Consolas"/>
          <w:color w:val="323232"/>
          <w:sz w:val="15"/>
        </w:rPr>
        <w:t xml:space="preserve">    locations: []</w:t>
      </w:r>
    </w:p>
    <w:p>
      <w:pPr>
        <w:spacing w:before="0" w:after="0" w:line="180" w:lineRule="exact"/>
      </w:pPr>
      <w:r>
        <w:rPr>
          <w:rFonts w:ascii="Consolas" w:hAnsi="Consolas"/>
          <w:color w:val="323232"/>
          <w:sz w:val="15"/>
        </w:rPr>
        <w:t xml:space="preserve">    portals: ["jobs", "pracecz"]</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cnc_jobs:</w:t>
      </w:r>
    </w:p>
    <w:p>
      <w:pPr>
        <w:spacing w:before="0" w:after="0" w:line="180" w:lineRule="exact"/>
      </w:pPr>
      <w:r>
        <w:rPr>
          <w:rFonts w:ascii="Consolas" w:hAnsi="Consolas"/>
          <w:color w:val="323232"/>
          <w:sz w:val="15"/>
        </w:rPr>
        <w:t xml:space="preserve">    boolean: "(cnc OR frezar OR programovani OR serizovani)"</w:t>
      </w:r>
    </w:p>
    <w:p>
      <w:pPr>
        <w:spacing w:before="0" w:after="0" w:line="180" w:lineRule="exact"/>
      </w:pPr>
      <w:r>
        <w:rPr>
          <w:rFonts w:ascii="Consolas" w:hAnsi="Consolas"/>
          <w:color w:val="323232"/>
          <w:sz w:val="15"/>
        </w:rPr>
        <w:t xml:space="preserve">    exclude: ["agentura", "poptavam", "poptavame", "shanim", "hledam", "do tymu", "dodam", "firmy", "hledam praci", "hledame kolegu", "ico", "jmenuji se", "nabizim", "nabizime", "nabor", "parta", "personalni", "pronajem", "provadim", "provadime", "prijmeme", "prijima objednavky", "ubytovn", "zprostredkovani"]</w:t>
      </w:r>
    </w:p>
    <w:p>
      <w:pPr>
        <w:spacing w:before="0" w:after="0" w:line="180" w:lineRule="exact"/>
      </w:pPr>
      <w:r>
        <w:rPr>
          <w:rFonts w:ascii="Consolas" w:hAnsi="Consolas"/>
          <w:color w:val="323232"/>
          <w:sz w:val="15"/>
        </w:rPr>
        <w:t xml:space="preserve">    min_salary: 0</w:t>
      </w:r>
    </w:p>
    <w:p>
      <w:pPr>
        <w:spacing w:before="0" w:after="0" w:line="180" w:lineRule="exact"/>
      </w:pPr>
      <w:r>
        <w:rPr>
          <w:rFonts w:ascii="Consolas" w:hAnsi="Consolas"/>
          <w:color w:val="323232"/>
          <w:sz w:val="15"/>
        </w:rPr>
        <w:t xml:space="preserve">    locations: ["brno", "ostrava", "praha"]</w:t>
      </w:r>
    </w:p>
    <w:p>
      <w:pPr>
        <w:spacing w:before="0" w:after="0" w:line="180" w:lineRule="exact"/>
      </w:pPr>
      <w:r>
        <w:rPr>
          <w:rFonts w:ascii="Consolas" w:hAnsi="Consolas"/>
          <w:color w:val="323232"/>
          <w:sz w:val="15"/>
        </w:rPr>
        <w:t xml:space="preserve">    portals: ["bazos", "pracecz"]</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elektrikar:</w:t>
      </w:r>
    </w:p>
    <w:p>
      <w:pPr>
        <w:spacing w:before="0" w:after="0" w:line="180" w:lineRule="exact"/>
      </w:pPr>
      <w:r>
        <w:rPr>
          <w:rFonts w:ascii="Consolas" w:hAnsi="Consolas"/>
          <w:color w:val="323232"/>
          <w:sz w:val="15"/>
        </w:rPr>
        <w:t xml:space="preserve">    boolean: "(elektrikar OR elektroinstalace OR autoelektrikar)"</w:t>
      </w:r>
    </w:p>
    <w:p>
      <w:pPr>
        <w:spacing w:before="0" w:after="0" w:line="180" w:lineRule="exact"/>
      </w:pPr>
      <w:r>
        <w:rPr>
          <w:rFonts w:ascii="Consolas" w:hAnsi="Consolas"/>
          <w:color w:val="323232"/>
          <w:sz w:val="15"/>
        </w:rPr>
        <w:t xml:space="preserve">    exclude: ["agentura", "poptavam", "poptavame", "shanim", "hledam", "autoskola", "do tymu", "dodam", "firmy", "hledam praci", "hledame kolegu", "ico", "jmenuji se", "nabizim", "nabizime", "nabor", "parta", "prodavame", "provadim", "provadime", "prijmeme", "prijima objednavky", "revize"]</w:t>
      </w:r>
    </w:p>
    <w:p>
      <w:pPr>
        <w:spacing w:before="0" w:after="0" w:line="180" w:lineRule="exact"/>
      </w:pPr>
      <w:r>
        <w:rPr>
          <w:rFonts w:ascii="Consolas" w:hAnsi="Consolas"/>
          <w:color w:val="323232"/>
          <w:sz w:val="15"/>
        </w:rPr>
        <w:t xml:space="preserve">    min_salary: 0</w:t>
      </w:r>
    </w:p>
    <w:p>
      <w:pPr>
        <w:spacing w:before="0" w:after="0" w:line="180" w:lineRule="exact"/>
      </w:pPr>
      <w:r>
        <w:rPr>
          <w:rFonts w:ascii="Consolas" w:hAnsi="Consolas"/>
          <w:color w:val="323232"/>
          <w:sz w:val="15"/>
        </w:rPr>
        <w:t xml:space="preserve">    locations: ["praha"]</w:t>
      </w:r>
    </w:p>
    <w:p>
      <w:pPr>
        <w:spacing w:before="0" w:after="0" w:line="180" w:lineRule="exact"/>
      </w:pPr>
      <w:r>
        <w:rPr>
          <w:rFonts w:ascii="Consolas" w:hAnsi="Consolas"/>
          <w:color w:val="323232"/>
          <w:sz w:val="15"/>
        </w:rPr>
        <w:t xml:space="preserve">    portals: ["bazos", "pracecz", "jobs"]</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spravce:</w:t>
      </w:r>
    </w:p>
    <w:p>
      <w:pPr>
        <w:spacing w:before="0" w:after="0" w:line="180" w:lineRule="exact"/>
      </w:pPr>
      <w:r>
        <w:rPr>
          <w:rFonts w:ascii="Consolas" w:hAnsi="Consolas"/>
          <w:color w:val="323232"/>
          <w:sz w:val="15"/>
        </w:rPr>
        <w:t xml:space="preserve">    boolean: "(spravce OR správce OR (sprava AND budov) OR (facility AND manager) OR (spravce AND nemovitosti) OR (spravce AND arealu) OR (spravce AND objektu))"</w:t>
      </w:r>
    </w:p>
    <w:p>
      <w:pPr>
        <w:spacing w:before="0" w:after="0" w:line="180" w:lineRule="exact"/>
      </w:pPr>
      <w:r>
        <w:rPr>
          <w:rFonts w:ascii="Consolas" w:hAnsi="Consolas"/>
          <w:color w:val="323232"/>
          <w:sz w:val="15"/>
        </w:rPr>
        <w:t xml:space="preserve">    exclude: ["agentura", "poptavam", "poptavame", "shanim", "hledam", "do tymu", "dodam", "firmy", "hledam praci", "hledame kolegu", "ico", "jmenuji se", "nabizim", "nabizime", "nabor", "parta", "provadim", "provadime", "prijmeme", "prijima objednavky", "it", "server", "software", "síť", "sit", "ict", "linux", "network", "e-mail", "email", "informacnich", "informačních", "ne spravce", "ne správce", "vyvojar", "vyvojář", "aplikaci", "system", "systemu", "systemov", "dukovany"]</w:t>
      </w:r>
    </w:p>
    <w:p>
      <w:pPr>
        <w:spacing w:before="0" w:after="0" w:line="180" w:lineRule="exact"/>
      </w:pPr>
      <w:r>
        <w:rPr>
          <w:rFonts w:ascii="Consolas" w:hAnsi="Consolas"/>
          <w:color w:val="323232"/>
          <w:sz w:val="15"/>
        </w:rPr>
        <w:t xml:space="preserve">    min_salary: 0</w:t>
      </w:r>
    </w:p>
    <w:p>
      <w:pPr>
        <w:spacing w:before="0" w:after="0" w:line="180" w:lineRule="exact"/>
      </w:pPr>
      <w:r>
        <w:rPr>
          <w:rFonts w:ascii="Consolas" w:hAnsi="Consolas"/>
          <w:color w:val="323232"/>
          <w:sz w:val="15"/>
        </w:rPr>
        <w:t xml:space="preserve">    locations: ["praha"]</w:t>
      </w:r>
    </w:p>
    <w:p>
      <w:pPr>
        <w:spacing w:before="0" w:after="0" w:line="180" w:lineRule="exact"/>
      </w:pPr>
      <w:r>
        <w:rPr>
          <w:rFonts w:ascii="Consolas" w:hAnsi="Consolas"/>
          <w:color w:val="323232"/>
          <w:sz w:val="15"/>
        </w:rPr>
        <w:t xml:space="preserve">    portals: ["bazos", "pracecz", "jobs"]</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udrzbar:</w:t>
      </w:r>
    </w:p>
    <w:p>
      <w:pPr>
        <w:spacing w:before="0" w:after="0" w:line="180" w:lineRule="exact"/>
      </w:pPr>
      <w:r>
        <w:rPr>
          <w:rFonts w:ascii="Consolas" w:hAnsi="Consolas"/>
          <w:color w:val="323232"/>
          <w:sz w:val="15"/>
        </w:rPr>
        <w:t xml:space="preserve">    boolean: "(udrzbar OR udrzba OR udrzbarka OR maintenance OR (servisni AND technik) OR (technik AND udrzby) OR (technik AND udrzba) OR údržbář OR údržba OR údržbářka)"</w:t>
      </w:r>
    </w:p>
    <w:p>
      <w:pPr>
        <w:spacing w:before="0" w:after="0" w:line="180" w:lineRule="exact"/>
      </w:pPr>
      <w:r>
        <w:rPr>
          <w:rFonts w:ascii="Consolas" w:hAnsi="Consolas"/>
          <w:color w:val="323232"/>
          <w:sz w:val="15"/>
        </w:rPr>
        <w:t xml:space="preserve">    exclude: ["agentura", "poptavam", "poptavame", "shanim", "hledam", "do tymu", "dodam", "firmy", "hledam praci", "hledame kolegu", "ico", "jmenuji se", "nabizim", "nabizime", "nabor", "parta", "provadim", "provadime", "prijmeme", "prijima objednavky", "it spravce", "it správce", "uklizec", "uklízeč", "uklid", "úklid", "ict", "laborator", "laboratoř", "it podpora", "sitovy", "síťový", "sitovy technik", "sitova infrastruktura", "sitova", "sitove"]</w:t>
      </w:r>
    </w:p>
    <w:p>
      <w:pPr>
        <w:spacing w:before="0" w:after="0" w:line="180" w:lineRule="exact"/>
      </w:pPr>
      <w:r>
        <w:rPr>
          <w:rFonts w:ascii="Consolas" w:hAnsi="Consolas"/>
          <w:color w:val="323232"/>
          <w:sz w:val="15"/>
        </w:rPr>
        <w:t xml:space="preserve">    min_salary: 0</w:t>
      </w:r>
    </w:p>
    <w:p>
      <w:pPr>
        <w:spacing w:before="0" w:after="0" w:line="180" w:lineRule="exact"/>
      </w:pPr>
      <w:r>
        <w:rPr>
          <w:rFonts w:ascii="Consolas" w:hAnsi="Consolas"/>
          <w:color w:val="323232"/>
          <w:sz w:val="15"/>
        </w:rPr>
        <w:t xml:space="preserve">    locations: ["praha"]</w:t>
      </w:r>
    </w:p>
    <w:p>
      <w:pPr>
        <w:spacing w:before="0" w:after="0" w:line="180" w:lineRule="exact"/>
      </w:pPr>
      <w:r>
        <w:rPr>
          <w:rFonts w:ascii="Consolas" w:hAnsi="Consolas"/>
          <w:color w:val="323232"/>
          <w:sz w:val="15"/>
        </w:rPr>
        <w:t xml:space="preserve">    portals: ["bazos", "pracecz", "jobs"]</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zahradnik:</w:t>
      </w:r>
    </w:p>
    <w:p>
      <w:pPr>
        <w:spacing w:before="0" w:after="0" w:line="180" w:lineRule="exact"/>
      </w:pPr>
      <w:r>
        <w:rPr>
          <w:rFonts w:ascii="Consolas" w:hAnsi="Consolas"/>
          <w:color w:val="323232"/>
          <w:sz w:val="15"/>
        </w:rPr>
        <w:t xml:space="preserve">    boolean: "(zahradnik OR zahradník OR zahradni OR (sekani AND travy) OR (sekání AND trávy) OR (zahradni AND prace) OR (zahradní AND práce) OR (pomohu AND na AND zahrade) OR (pomoc AND na AND zahradu) OR (uprava AND zahrady) OR (zahradnicke AND prace) OR (zahradnické AND práce) OR (jarni AND uprava AND zahrady) OR (jarní AND úprava AND zahrady))"</w:t>
      </w:r>
    </w:p>
    <w:p>
      <w:pPr>
        <w:spacing w:before="0" w:after="0" w:line="180" w:lineRule="exact"/>
      </w:pPr>
      <w:r>
        <w:rPr>
          <w:rFonts w:ascii="Consolas" w:hAnsi="Consolas"/>
          <w:color w:val="323232"/>
          <w:sz w:val="15"/>
        </w:rPr>
        <w:t xml:space="preserve">    exclude: ["agentura", "do tymu", "dodam", "firmy", "hledam praci", "hledame kolegu", "ico", "jmenuji se", "nabizim", "nabizime", "nabor", "parta", "provadim", "provadime", "prijmeme", "prijima objednavky", "uklizecka", "štěně", "steně", "stene", "kuchyn", "sklad", "restaurace", "nádobí", "nádobi"]</w:t>
      </w:r>
    </w:p>
    <w:p>
      <w:pPr>
        <w:spacing w:before="0" w:after="0" w:line="180" w:lineRule="exact"/>
      </w:pPr>
      <w:r>
        <w:rPr>
          <w:rFonts w:ascii="Consolas" w:hAnsi="Consolas"/>
          <w:color w:val="323232"/>
          <w:sz w:val="15"/>
        </w:rPr>
        <w:t xml:space="preserve">    min_salary: 0</w:t>
      </w:r>
    </w:p>
    <w:p>
      <w:pPr>
        <w:spacing w:before="0" w:after="0" w:line="180" w:lineRule="exact"/>
      </w:pPr>
      <w:r>
        <w:rPr>
          <w:rFonts w:ascii="Consolas" w:hAnsi="Consolas"/>
          <w:color w:val="323232"/>
          <w:sz w:val="15"/>
        </w:rPr>
        <w:t xml:space="preserve">    locations: []</w:t>
      </w:r>
    </w:p>
    <w:p>
      <w:pPr>
        <w:spacing w:before="0" w:after="0" w:line="180" w:lineRule="exact"/>
      </w:pPr>
      <w:r>
        <w:rPr>
          <w:rFonts w:ascii="Consolas" w:hAnsi="Consolas"/>
          <w:color w:val="323232"/>
          <w:sz w:val="15"/>
        </w:rPr>
        <w:t xml:space="preserve">    portals: ["bazos"]</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truhlar:</w:t>
      </w:r>
    </w:p>
    <w:p>
      <w:pPr>
        <w:spacing w:before="0" w:after="0" w:line="180" w:lineRule="exact"/>
      </w:pPr>
      <w:r>
        <w:rPr>
          <w:rFonts w:ascii="Consolas" w:hAnsi="Consolas"/>
          <w:color w:val="323232"/>
          <w:sz w:val="15"/>
        </w:rPr>
        <w:t xml:space="preserve">    boolean: "(truhlar OR truhlář OR truhlarka OR truhlářka OR (vyroba AND nabytku) OR (výroba AND nábytku) OR (vyroba AND dreveneho) OR (výroba AND dřevěného) OR (montaz AND nabytku) OR (montáž AND nábytku) OR drevoobrabeni OR (dřevařská AND vyroba) OR stolar OR stolař)"</w:t>
      </w:r>
    </w:p>
    <w:p>
      <w:pPr>
        <w:spacing w:before="0" w:after="0" w:line="180" w:lineRule="exact"/>
      </w:pPr>
      <w:r>
        <w:rPr>
          <w:rFonts w:ascii="Consolas" w:hAnsi="Consolas"/>
          <w:color w:val="323232"/>
          <w:sz w:val="15"/>
        </w:rPr>
        <w:t xml:space="preserve">    exclude: ["agentura", "brikety", "do tymu", "dodam", "firmy", "hledam praci", "hledame kolegu", "ico", "jmenuji se", "nabizim", "nabizime", "nabor", "odvoz", "palivove", "palivové", "parta", "prodavame", "prodám", "provadim", "provadime", "prijmeme", "prijima objednavky", "starozitne", "starožitné", "stary", "starý", "montér", "monter"]</w:t>
      </w:r>
    </w:p>
    <w:p>
      <w:pPr>
        <w:spacing w:before="0" w:after="0" w:line="180" w:lineRule="exact"/>
      </w:pPr>
      <w:r>
        <w:rPr>
          <w:rFonts w:ascii="Consolas" w:hAnsi="Consolas"/>
          <w:color w:val="323232"/>
          <w:sz w:val="15"/>
        </w:rPr>
        <w:t xml:space="preserve">    min_salary: 0</w:t>
      </w:r>
    </w:p>
    <w:p>
      <w:pPr>
        <w:spacing w:before="0" w:after="0" w:line="180" w:lineRule="exact"/>
      </w:pPr>
      <w:r>
        <w:rPr>
          <w:rFonts w:ascii="Consolas" w:hAnsi="Consolas"/>
          <w:color w:val="323232"/>
          <w:sz w:val="15"/>
        </w:rPr>
        <w:t xml:space="preserve">    locations: []</w:t>
      </w:r>
    </w:p>
    <w:p>
      <w:pPr>
        <w:spacing w:before="0" w:after="0" w:line="180" w:lineRule="exact"/>
      </w:pPr>
      <w:r>
        <w:rPr>
          <w:rFonts w:ascii="Consolas" w:hAnsi="Consolas"/>
          <w:color w:val="323232"/>
          <w:sz w:val="15"/>
        </w:rPr>
        <w:t xml:space="preserve">    portals: ["bazos"]</w:t>
      </w:r>
    </w:p>
    <w:p>
      <w:pPr>
        <w:spacing w:before="0" w:after="0" w:line="180" w:lineRule="exact"/>
      </w:pPr>
      <w:r>
        <w:rPr>
          <w:rFonts w:ascii="Consolas" w:hAnsi="Consolas"/>
          <w:color w:val="323232"/>
          <w:sz w:val="15"/>
        </w:rPr>
      </w:r>
    </w:p>
    <w:p>
      <w:pPr>
        <w:spacing w:before="0" w:after="0" w:line="180" w:lineRule="exact"/>
      </w:pPr>
      <w:r>
        <w:rPr>
          <w:rFonts w:ascii="Consolas" w:hAnsi="Consolas"/>
          <w:color w:val="323232"/>
          <w:sz w:val="15"/>
        </w:rPr>
        <w:t xml:space="preserve">  strechy:</w:t>
      </w:r>
    </w:p>
    <w:p>
      <w:pPr>
        <w:spacing w:before="0" w:after="0" w:line="180" w:lineRule="exact"/>
      </w:pPr>
      <w:r>
        <w:rPr>
          <w:rFonts w:ascii="Consolas" w:hAnsi="Consolas"/>
          <w:color w:val="323232"/>
          <w:sz w:val="15"/>
        </w:rPr>
        <w:t xml:space="preserve">    boolean: "(strecha OR střecha OR pokryvac OR pokrývač OR okap OR krytina OR latovani OR strechy OR střechy OR (rekonstrukce AND strechy) OR (rekonstrukce AND střechy) OR (oprava AND strechy) OR (oprava AND střechy) OR (cisteni AND okapu) OR (čištění AND okapů) OR (lepeni AND strechy))"</w:t>
      </w:r>
    </w:p>
    <w:p>
      <w:pPr>
        <w:spacing w:before="0" w:after="0" w:line="180" w:lineRule="exact"/>
      </w:pPr>
      <w:r>
        <w:rPr>
          <w:rFonts w:ascii="Consolas" w:hAnsi="Consolas"/>
          <w:color w:val="323232"/>
          <w:sz w:val="15"/>
        </w:rPr>
        <w:t xml:space="preserve">    exclude: ["agentura", "auto", "do tymu", "dodam", "firmy", "garaz", "garáž", "hledam praci", "hledame kolegu", "ico", "jmenuji se", "karoserie", "nabizim", "nabizime", "nabor", "parta", "provadim", "provadime", "prijmeme", "prijima objednavky"]</w:t>
      </w:r>
    </w:p>
    <w:p>
      <w:pPr>
        <w:spacing w:before="0" w:after="0" w:line="180" w:lineRule="exact"/>
      </w:pPr>
      <w:r>
        <w:rPr>
          <w:rFonts w:ascii="Consolas" w:hAnsi="Consolas"/>
          <w:color w:val="323232"/>
          <w:sz w:val="15"/>
        </w:rPr>
        <w:t xml:space="preserve">    min_salary: 0</w:t>
      </w:r>
    </w:p>
    <w:p>
      <w:pPr>
        <w:spacing w:before="0" w:after="0" w:line="180" w:lineRule="exact"/>
      </w:pPr>
      <w:r>
        <w:rPr>
          <w:rFonts w:ascii="Consolas" w:hAnsi="Consolas"/>
          <w:color w:val="323232"/>
          <w:sz w:val="15"/>
        </w:rPr>
        <w:t xml:space="preserve">    locations: []</w:t>
      </w:r>
    </w:p>
    <w:p>
      <w:pPr>
        <w:spacing w:before="0" w:after="0" w:line="180" w:lineRule="exact"/>
      </w:pPr>
      <w:r>
        <w:rPr>
          <w:rFonts w:ascii="Consolas" w:hAnsi="Consolas"/>
          <w:color w:val="323232"/>
          <w:sz w:val="15"/>
        </w:rPr>
        <w:t xml:space="preserve">    portals: ["bazos"]</w:t>
      </w:r>
    </w:p>
    <w:p>
      <w:pPr>
        <w:spacing w:before="0" w:after="0" w:line="180" w:lineRule="exact"/>
      </w:pPr>
      <w:r>
        <w:rPr>
          <w:rFonts w:ascii="Consolas" w:hAnsi="Consolas"/>
          <w:color w:val="323232"/>
          <w:sz w:val="15"/>
        </w:rPr>
      </w:r>
    </w:p>
    <w:p/>
    <w:p>
      <w:r>
        <w:rPr>
          <w:color w:val="C8C8C8"/>
        </w:rPr>
        <w:t>---</w:t>
      </w:r>
    </w:p>
    <w:p>
      <w:r>
        <w:rPr>
          <w:color w:val="969696"/>
          <w:sz w:val="18"/>
        </w:rPr>
        <w:t>Generated: 2026-07-14 21:21 | MCP-Jobs v0.3.1 | Commit 7845611 | Tests: 96/96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